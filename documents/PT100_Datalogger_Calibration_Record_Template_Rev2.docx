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Temperature Datalogger Calibration Record</w:t>
      </w:r>
    </w:p>
    <w:p>
      <w:pPr>
        <w:jc w:val="center"/>
      </w:pPr>
      <w:r>
        <w:rPr>
          <w:i/>
          <w:sz w:val="20"/>
        </w:rPr>
        <w:t>Internal calibration record template for the single custom PT100 datalogger unit used in the test laboratory.</w:t>
      </w:r>
    </w:p>
    <w:p>
      <w:pPr>
        <w:pStyle w:val="Heading1"/>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70" w:type="dxa"/>
              <w:start w:w="90" w:type="dxa"/>
              <w:bottom w:w="70" w:type="dxa"/>
              <w:end w:w="90" w:type="dxa"/>
            </w:tcMar>
            <w:vAlign w:val="center"/>
            <w:shd w:fill="D9E2F3"/>
          </w:tcPr>
          <w:p>
            <w:pPr>
              <w:spacing w:before="0" w:after="0" w:line="252" w:lineRule="auto"/>
            </w:pPr>
            <w:r>
              <w:rPr>
                <w:b/>
                <w:sz w:val="18"/>
              </w:rPr>
              <w:t>Revision</w:t>
            </w:r>
          </w:p>
        </w:tc>
        <w:tc>
          <w:tcPr>
            <w:tcW w:type="dxa" w:w="2484"/>
            <w:tcMar>
              <w:top w:w="70" w:type="dxa"/>
              <w:start w:w="90" w:type="dxa"/>
              <w:bottom w:w="70" w:type="dxa"/>
              <w:end w:w="90" w:type="dxa"/>
            </w:tcMar>
            <w:vAlign w:val="center"/>
            <w:shd w:fill="D9E2F3"/>
          </w:tcPr>
          <w:p>
            <w:pPr>
              <w:spacing w:before="0" w:after="0" w:line="252" w:lineRule="auto"/>
            </w:pPr>
            <w:r>
              <w:rPr>
                <w:b/>
                <w:sz w:val="18"/>
              </w:rPr>
              <w:t>Date</w:t>
            </w:r>
          </w:p>
        </w:tc>
        <w:tc>
          <w:tcPr>
            <w:tcW w:type="dxa" w:w="2484"/>
            <w:tcMar>
              <w:top w:w="70" w:type="dxa"/>
              <w:start w:w="90" w:type="dxa"/>
              <w:bottom w:w="70" w:type="dxa"/>
              <w:end w:w="90" w:type="dxa"/>
            </w:tcMar>
            <w:vAlign w:val="center"/>
            <w:shd w:fill="D9E2F3"/>
          </w:tcPr>
          <w:p>
            <w:pPr>
              <w:spacing w:before="0" w:after="0" w:line="252" w:lineRule="auto"/>
            </w:pPr>
            <w:r>
              <w:rPr>
                <w:b/>
                <w:sz w:val="18"/>
              </w:rPr>
              <w:t>Description of Change</w:t>
            </w:r>
          </w:p>
        </w:tc>
        <w:tc>
          <w:tcPr>
            <w:tcW w:type="dxa" w:w="2484"/>
            <w:tcMar>
              <w:top w:w="70" w:type="dxa"/>
              <w:start w:w="90" w:type="dxa"/>
              <w:bottom w:w="70" w:type="dxa"/>
              <w:end w:w="90" w:type="dxa"/>
            </w:tcMar>
            <w:vAlign w:val="center"/>
            <w:shd w:fill="D9E2F3"/>
          </w:tcPr>
          <w:p>
            <w:pPr>
              <w:spacing w:before="0" w:after="0" w:line="252" w:lineRule="auto"/>
            </w:pPr>
            <w:r>
              <w:rPr>
                <w:b/>
                <w:sz w:val="18"/>
              </w:rPr>
              <w:t>Approved By / Initials</w:t>
            </w:r>
          </w:p>
        </w:tc>
      </w:tr>
      <w:tr>
        <w:tc>
          <w:tcPr>
            <w:tcW w:type="dxa" w:w="2484"/>
            <w:tcMar>
              <w:top w:w="70" w:type="dxa"/>
              <w:start w:w="90" w:type="dxa"/>
              <w:bottom w:w="70" w:type="dxa"/>
              <w:end w:w="90" w:type="dxa"/>
            </w:tcMar>
            <w:vAlign w:val="center"/>
          </w:tcPr>
          <w:p>
            <w:pPr>
              <w:spacing w:before="0" w:after="0" w:line="252" w:lineRule="auto"/>
            </w:pPr>
            <w:r>
              <w:rPr>
                <w:sz w:val="18"/>
              </w:rPr>
              <w:t>0</w:t>
            </w:r>
          </w:p>
        </w:tc>
        <w:tc>
          <w:tcPr>
            <w:tcW w:type="dxa" w:w="2484"/>
            <w:tcMar>
              <w:top w:w="70" w:type="dxa"/>
              <w:start w:w="90" w:type="dxa"/>
              <w:bottom w:w="70" w:type="dxa"/>
              <w:end w:w="90" w:type="dxa"/>
            </w:tcMar>
            <w:vAlign w:val="center"/>
          </w:tcPr>
          <w:p>
            <w:pPr>
              <w:spacing w:before="0" w:after="0" w:line="252" w:lineRule="auto"/>
            </w:pPr>
            <w:r>
              <w:rPr>
                <w:sz w:val="18"/>
              </w:rPr>
              <w:t>2026-03-06</w:t>
            </w:r>
          </w:p>
        </w:tc>
        <w:tc>
          <w:tcPr>
            <w:tcW w:type="dxa" w:w="2484"/>
            <w:tcMar>
              <w:top w:w="70" w:type="dxa"/>
              <w:start w:w="90" w:type="dxa"/>
              <w:bottom w:w="70" w:type="dxa"/>
              <w:end w:w="90" w:type="dxa"/>
            </w:tcMar>
            <w:vAlign w:val="center"/>
          </w:tcPr>
          <w:p>
            <w:pPr>
              <w:spacing w:before="0" w:after="0" w:line="252" w:lineRule="auto"/>
            </w:pPr>
            <w:r>
              <w:rPr>
                <w:sz w:val="18"/>
              </w:rPr>
              <w:t>Initial editable calibration record issued for the single PT100 datalogger unit.</w:t>
            </w:r>
          </w:p>
        </w:tc>
        <w:tc>
          <w:tcPr>
            <w:tcW w:type="dxa" w:w="2484"/>
            <w:tcMar>
              <w:top w:w="70" w:type="dxa"/>
              <w:start w:w="90" w:type="dxa"/>
              <w:bottom w:w="70" w:type="dxa"/>
              <w:end w:w="90" w:type="dxa"/>
            </w:tcMar>
            <w:vAlign w:val="center"/>
          </w:tcPr>
          <w:p>
            <w:pPr>
              <w:spacing w:before="0" w:after="0" w:line="252" w:lineRule="auto"/>
            </w:pPr>
            <w:r>
              <w:rPr>
                <w:sz w:val="18"/>
              </w:rPr>
              <w:t>RS</w:t>
            </w:r>
          </w:p>
        </w:tc>
      </w:tr>
      <w:tr>
        <w:tc>
          <w:tcPr>
            <w:tcW w:type="dxa" w:w="2484"/>
            <w:tcMar>
              <w:top w:w="70" w:type="dxa"/>
              <w:start w:w="90" w:type="dxa"/>
              <w:bottom w:w="70" w:type="dxa"/>
              <w:end w:w="90" w:type="dxa"/>
            </w:tcMar>
            <w:vAlign w:val="center"/>
          </w:tcPr>
          <w:p>
            <w:pPr>
              <w:spacing w:before="0" w:after="0" w:line="252" w:lineRule="auto"/>
            </w:pPr>
            <w:r>
              <w:rPr>
                <w:sz w:val="18"/>
              </w:rPr>
              <w:t>1</w:t>
            </w:r>
          </w:p>
        </w:tc>
        <w:tc>
          <w:tcPr>
            <w:tcW w:type="dxa" w:w="2484"/>
            <w:tcMar>
              <w:top w:w="70" w:type="dxa"/>
              <w:start w:w="90" w:type="dxa"/>
              <w:bottom w:w="70" w:type="dxa"/>
              <w:end w:w="90" w:type="dxa"/>
            </w:tcMar>
            <w:vAlign w:val="center"/>
          </w:tcPr>
          <w:p>
            <w:pPr>
              <w:spacing w:before="0" w:after="0" w:line="252" w:lineRule="auto"/>
            </w:pPr>
            <w:r>
              <w:rPr>
                <w:sz w:val="18"/>
              </w:rPr>
              <w:t>2026-03-06</w:t>
            </w:r>
          </w:p>
        </w:tc>
        <w:tc>
          <w:tcPr>
            <w:tcW w:type="dxa" w:w="2484"/>
            <w:tcMar>
              <w:top w:w="70" w:type="dxa"/>
              <w:start w:w="90" w:type="dxa"/>
              <w:bottom w:w="70" w:type="dxa"/>
              <w:end w:w="90" w:type="dxa"/>
            </w:tcMar>
            <w:vAlign w:val="center"/>
          </w:tcPr>
          <w:p>
            <w:pPr>
              <w:spacing w:before="0" w:after="0" w:line="252" w:lineRule="auto"/>
            </w:pPr>
            <w:r>
              <w:rPr>
                <w:sz w:val="18"/>
              </w:rPr>
              <w:t>Separated assigned calibration uncertainty from in-use allowance and added basis notes for assigned values.</w:t>
            </w:r>
          </w:p>
        </w:tc>
        <w:tc>
          <w:tcPr>
            <w:tcW w:type="dxa" w:w="2484"/>
            <w:tcMar>
              <w:top w:w="70" w:type="dxa"/>
              <w:start w:w="90" w:type="dxa"/>
              <w:bottom w:w="70" w:type="dxa"/>
              <w:end w:w="90" w:type="dxa"/>
            </w:tcMar>
            <w:vAlign w:val="center"/>
          </w:tcPr>
          <w:p>
            <w:pPr>
              <w:spacing w:before="0" w:after="0" w:line="252" w:lineRule="auto"/>
            </w:pPr>
            <w:r>
              <w:rPr>
                <w:sz w:val="18"/>
              </w:rPr>
              <w:t>RS</w:t>
            </w:r>
          </w:p>
        </w:tc>
      </w:tr>
      <w:tr>
        <w:tc>
          <w:tcPr>
            <w:tcW w:type="dxa" w:w="2484"/>
            <w:tcMar>
              <w:top w:w="70" w:type="dxa"/>
              <w:start w:w="90" w:type="dxa"/>
              <w:bottom w:w="70" w:type="dxa"/>
              <w:end w:w="90" w:type="dxa"/>
            </w:tcMar>
            <w:vAlign w:val="center"/>
          </w:tcPr>
          <w:p>
            <w:pPr>
              <w:spacing w:before="0" w:after="0" w:line="252" w:lineRule="auto"/>
            </w:pPr>
            <w:r>
              <w:rPr>
                <w:sz w:val="18"/>
              </w:rPr>
              <w:t>2</w:t>
            </w:r>
          </w:p>
        </w:tc>
        <w:tc>
          <w:tcPr>
            <w:tcW w:type="dxa" w:w="2484"/>
            <w:tcMar>
              <w:top w:w="70" w:type="dxa"/>
              <w:start w:w="90" w:type="dxa"/>
              <w:bottom w:w="70" w:type="dxa"/>
              <w:end w:w="90" w:type="dxa"/>
            </w:tcMar>
            <w:vAlign w:val="center"/>
          </w:tcPr>
          <w:p>
            <w:pPr>
              <w:spacing w:before="0" w:after="0" w:line="252" w:lineRule="auto"/>
            </w:pPr>
            <w:r>
              <w:rPr>
                <w:sz w:val="18"/>
              </w:rPr>
              <w:t>[Insert date]</w:t>
            </w:r>
          </w:p>
        </w:tc>
        <w:tc>
          <w:tcPr>
            <w:tcW w:type="dxa" w:w="2484"/>
            <w:tcMar>
              <w:top w:w="70" w:type="dxa"/>
              <w:start w:w="90" w:type="dxa"/>
              <w:bottom w:w="70" w:type="dxa"/>
              <w:end w:w="90" w:type="dxa"/>
            </w:tcMar>
            <w:vAlign w:val="center"/>
          </w:tcPr>
          <w:p>
            <w:pPr>
              <w:spacing w:before="0" w:after="0" w:line="252" w:lineRule="auto"/>
            </w:pPr>
            <w:r>
              <w:rPr>
                <w:sz w:val="18"/>
              </w:rPr>
              <w:t>Updated template for Omega PR-21D-3-100-A-1/8-0300-M12-1, resistance-domain fixed-point calibration workflow, steam-column method, and revised uncertainty structure.</w:t>
            </w:r>
          </w:p>
        </w:tc>
        <w:tc>
          <w:tcPr>
            <w:tcW w:type="dxa" w:w="2484"/>
            <w:tcMar>
              <w:top w:w="70" w:type="dxa"/>
              <w:start w:w="90" w:type="dxa"/>
              <w:bottom w:w="70" w:type="dxa"/>
              <w:end w:w="90" w:type="dxa"/>
            </w:tcMar>
            <w:vAlign w:val="center"/>
          </w:tcPr>
          <w:p>
            <w:pPr>
              <w:spacing w:before="0" w:after="0" w:line="252" w:lineRule="auto"/>
            </w:pPr>
            <w:r>
              <w:rPr>
                <w:sz w:val="18"/>
              </w:rPr>
              <w:t>[Initials]</w:t>
            </w:r>
          </w:p>
        </w:tc>
      </w:tr>
    </w:tbl>
    <w:p>
      <w:pPr>
        <w:pStyle w:val="Heading1"/>
      </w:pPr>
      <w:r>
        <w:t>Instrument Identification</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9E2F3"/>
          </w:tcPr>
          <w:p>
            <w:pPr>
              <w:spacing w:before="0" w:after="0" w:line="252" w:lineRule="auto"/>
            </w:pPr>
            <w:r>
              <w:rPr>
                <w:b/>
                <w:sz w:val="18"/>
              </w:rPr>
              <w:t>Item</w:t>
            </w:r>
          </w:p>
        </w:tc>
        <w:tc>
          <w:tcPr>
            <w:tcW w:type="dxa" w:w="4968"/>
            <w:tcMar>
              <w:top w:w="70" w:type="dxa"/>
              <w:start w:w="90" w:type="dxa"/>
              <w:bottom w:w="70" w:type="dxa"/>
              <w:end w:w="90" w:type="dxa"/>
            </w:tcMar>
            <w:vAlign w:val="center"/>
            <w:shd w:fill="D9E2F3"/>
          </w:tcPr>
          <w:p>
            <w:pPr>
              <w:spacing w:before="0" w:after="0" w:line="252" w:lineRule="auto"/>
            </w:pPr>
            <w:r>
              <w:rPr>
                <w:b/>
                <w:sz w:val="18"/>
              </w:rPr>
              <w:t>Value</w:t>
            </w:r>
          </w:p>
        </w:tc>
      </w:tr>
      <w:tr>
        <w:tc>
          <w:tcPr>
            <w:tcW w:type="dxa" w:w="4968"/>
            <w:tcMar>
              <w:top w:w="70" w:type="dxa"/>
              <w:start w:w="90" w:type="dxa"/>
              <w:bottom w:w="70" w:type="dxa"/>
              <w:end w:w="90" w:type="dxa"/>
            </w:tcMar>
            <w:vAlign w:val="center"/>
          </w:tcPr>
          <w:p>
            <w:pPr>
              <w:spacing w:before="0" w:after="0" w:line="252" w:lineRule="auto"/>
            </w:pPr>
            <w:r>
              <w:rPr>
                <w:sz w:val="18"/>
              </w:rPr>
              <w:t>Instrument</w:t>
            </w:r>
          </w:p>
        </w:tc>
        <w:tc>
          <w:tcPr>
            <w:tcW w:type="dxa" w:w="4968"/>
            <w:tcMar>
              <w:top w:w="70" w:type="dxa"/>
              <w:start w:w="90" w:type="dxa"/>
              <w:bottom w:w="70" w:type="dxa"/>
              <w:end w:w="90" w:type="dxa"/>
            </w:tcMar>
            <w:vAlign w:val="center"/>
          </w:tcPr>
          <w:p>
            <w:pPr>
              <w:spacing w:before="0" w:after="0" w:line="252" w:lineRule="auto"/>
            </w:pPr>
            <w:r>
              <w:rPr>
                <w:sz w:val="18"/>
              </w:rPr>
              <w:t>PT100 Temperature Datalogger (custom single unit)</w:t>
            </w:r>
          </w:p>
        </w:tc>
      </w:tr>
      <w:tr>
        <w:tc>
          <w:tcPr>
            <w:tcW w:type="dxa" w:w="4968"/>
            <w:tcMar>
              <w:top w:w="70" w:type="dxa"/>
              <w:start w:w="90" w:type="dxa"/>
              <w:bottom w:w="70" w:type="dxa"/>
              <w:end w:w="90" w:type="dxa"/>
            </w:tcMar>
            <w:vAlign w:val="center"/>
          </w:tcPr>
          <w:p>
            <w:pPr>
              <w:spacing w:before="0" w:after="0" w:line="252" w:lineRule="auto"/>
            </w:pPr>
            <w:r>
              <w:rPr>
                <w:sz w:val="18"/>
              </w:rPr>
              <w:t>Controller</w:t>
            </w:r>
          </w:p>
        </w:tc>
        <w:tc>
          <w:tcPr>
            <w:tcW w:type="dxa" w:w="4968"/>
            <w:tcMar>
              <w:top w:w="70" w:type="dxa"/>
              <w:start w:w="90" w:type="dxa"/>
              <w:bottom w:w="70" w:type="dxa"/>
              <w:end w:w="90" w:type="dxa"/>
            </w:tcMar>
            <w:vAlign w:val="center"/>
          </w:tcPr>
          <w:p>
            <w:pPr>
              <w:spacing w:before="0" w:after="0" w:line="252" w:lineRule="auto"/>
            </w:pPr>
            <w:r>
              <w:rPr>
                <w:sz w:val="18"/>
              </w:rPr>
              <w:t>ESP32-S3</w:t>
            </w:r>
          </w:p>
        </w:tc>
      </w:tr>
      <w:tr>
        <w:tc>
          <w:tcPr>
            <w:tcW w:type="dxa" w:w="4968"/>
            <w:tcMar>
              <w:top w:w="70" w:type="dxa"/>
              <w:start w:w="90" w:type="dxa"/>
              <w:bottom w:w="70" w:type="dxa"/>
              <w:end w:w="90" w:type="dxa"/>
            </w:tcMar>
            <w:vAlign w:val="center"/>
          </w:tcPr>
          <w:p>
            <w:pPr>
              <w:spacing w:before="0" w:after="0" w:line="252" w:lineRule="auto"/>
            </w:pPr>
            <w:r>
              <w:rPr>
                <w:sz w:val="18"/>
              </w:rPr>
              <w:t>RTD Interface</w:t>
            </w:r>
          </w:p>
        </w:tc>
        <w:tc>
          <w:tcPr>
            <w:tcW w:type="dxa" w:w="4968"/>
            <w:tcMar>
              <w:top w:w="70" w:type="dxa"/>
              <w:start w:w="90" w:type="dxa"/>
              <w:bottom w:w="70" w:type="dxa"/>
              <w:end w:w="90" w:type="dxa"/>
            </w:tcMar>
            <w:vAlign w:val="center"/>
          </w:tcPr>
          <w:p>
            <w:pPr>
              <w:spacing w:before="0" w:after="0" w:line="252" w:lineRule="auto"/>
            </w:pPr>
            <w:r>
              <w:rPr>
                <w:sz w:val="18"/>
              </w:rPr>
              <w:t>MAX31865</w:t>
            </w:r>
          </w:p>
        </w:tc>
      </w:tr>
      <w:tr>
        <w:tc>
          <w:tcPr>
            <w:tcW w:type="dxa" w:w="4968"/>
            <w:tcMar>
              <w:top w:w="70" w:type="dxa"/>
              <w:start w:w="90" w:type="dxa"/>
              <w:bottom w:w="70" w:type="dxa"/>
              <w:end w:w="90" w:type="dxa"/>
            </w:tcMar>
            <w:vAlign w:val="center"/>
          </w:tcPr>
          <w:p>
            <w:pPr>
              <w:spacing w:before="0" w:after="0" w:line="252" w:lineRule="auto"/>
            </w:pPr>
            <w:r>
              <w:rPr>
                <w:sz w:val="18"/>
              </w:rPr>
              <w:t>Probe Model</w:t>
            </w:r>
          </w:p>
        </w:tc>
        <w:tc>
          <w:tcPr>
            <w:tcW w:type="dxa" w:w="4968"/>
            <w:tcMar>
              <w:top w:w="70" w:type="dxa"/>
              <w:start w:w="90" w:type="dxa"/>
              <w:bottom w:w="70" w:type="dxa"/>
              <w:end w:w="90" w:type="dxa"/>
            </w:tcMar>
            <w:vAlign w:val="center"/>
          </w:tcPr>
          <w:p>
            <w:pPr>
              <w:spacing w:before="0" w:after="0" w:line="252" w:lineRule="auto"/>
            </w:pPr>
            <w:r>
              <w:rPr>
                <w:sz w:val="18"/>
              </w:rPr>
              <w:t>Omega PR-21D-3-100-A-1/8-0300-M12-1</w:t>
            </w:r>
          </w:p>
        </w:tc>
      </w:tr>
      <w:tr>
        <w:tc>
          <w:tcPr>
            <w:tcW w:type="dxa" w:w="4968"/>
            <w:tcMar>
              <w:top w:w="70" w:type="dxa"/>
              <w:start w:w="90" w:type="dxa"/>
              <w:bottom w:w="70" w:type="dxa"/>
              <w:end w:w="90" w:type="dxa"/>
            </w:tcMar>
            <w:vAlign w:val="center"/>
          </w:tcPr>
          <w:p>
            <w:pPr>
              <w:spacing w:before="0" w:after="0" w:line="252" w:lineRule="auto"/>
            </w:pPr>
            <w:r>
              <w:rPr>
                <w:sz w:val="18"/>
              </w:rPr>
              <w:t>Probe Construction Notes</w:t>
            </w:r>
          </w:p>
        </w:tc>
        <w:tc>
          <w:tcPr>
            <w:tcW w:type="dxa" w:w="4968"/>
            <w:tcMar>
              <w:top w:w="70" w:type="dxa"/>
              <w:start w:w="90" w:type="dxa"/>
              <w:bottom w:w="70" w:type="dxa"/>
              <w:end w:w="90" w:type="dxa"/>
            </w:tcMar>
            <w:vAlign w:val="center"/>
          </w:tcPr>
          <w:p>
            <w:pPr>
              <w:spacing w:before="0" w:after="0" w:line="252" w:lineRule="auto"/>
            </w:pPr>
            <w:r>
              <w:rPr>
                <w:sz w:val="18"/>
              </w:rPr>
              <w:t>Pt100, Class A, 4-wire, 316L sheath, 1/8 in diameter, 3 in length, M12 connection</w:t>
            </w:r>
          </w:p>
        </w:tc>
      </w:tr>
      <w:tr>
        <w:tc>
          <w:tcPr>
            <w:tcW w:type="dxa" w:w="4968"/>
            <w:tcMar>
              <w:top w:w="70" w:type="dxa"/>
              <w:start w:w="90" w:type="dxa"/>
              <w:bottom w:w="70" w:type="dxa"/>
              <w:end w:w="90" w:type="dxa"/>
            </w:tcMar>
            <w:vAlign w:val="center"/>
          </w:tcPr>
          <w:p>
            <w:pPr>
              <w:spacing w:before="0" w:after="0" w:line="252" w:lineRule="auto"/>
            </w:pPr>
            <w:r>
              <w:rPr>
                <w:sz w:val="18"/>
              </w:rPr>
              <w:t>Location</w:t>
            </w:r>
          </w:p>
        </w:tc>
        <w:tc>
          <w:tcPr>
            <w:tcW w:type="dxa" w:w="4968"/>
            <w:tcMar>
              <w:top w:w="70" w:type="dxa"/>
              <w:start w:w="90" w:type="dxa"/>
              <w:bottom w:w="70" w:type="dxa"/>
              <w:end w:w="90" w:type="dxa"/>
            </w:tcMar>
            <w:vAlign w:val="center"/>
          </w:tcPr>
          <w:p>
            <w:pPr>
              <w:spacing w:before="0" w:after="0" w:line="252" w:lineRule="auto"/>
            </w:pPr>
            <w:r>
              <w:rPr>
                <w:sz w:val="18"/>
              </w:rPr>
              <w:t>Bemidji Test Laboratory</w:t>
            </w:r>
          </w:p>
        </w:tc>
      </w:tr>
      <w:tr>
        <w:tc>
          <w:tcPr>
            <w:tcW w:type="dxa" w:w="4968"/>
            <w:tcMar>
              <w:top w:w="70" w:type="dxa"/>
              <w:start w:w="90" w:type="dxa"/>
              <w:bottom w:w="70" w:type="dxa"/>
              <w:end w:w="90" w:type="dxa"/>
            </w:tcMar>
            <w:vAlign w:val="center"/>
          </w:tcPr>
          <w:p>
            <w:pPr>
              <w:spacing w:before="0" w:after="0" w:line="252" w:lineRule="auto"/>
            </w:pPr>
            <w:r>
              <w:rPr>
                <w:sz w:val="18"/>
              </w:rPr>
              <w:t>Atmospheric Pressure Source</w:t>
            </w:r>
          </w:p>
        </w:tc>
        <w:tc>
          <w:tcPr>
            <w:tcW w:type="dxa" w:w="4968"/>
            <w:tcMar>
              <w:top w:w="70" w:type="dxa"/>
              <w:start w:w="90" w:type="dxa"/>
              <w:bottom w:w="70" w:type="dxa"/>
              <w:end w:w="90" w:type="dxa"/>
            </w:tcMar>
            <w:vAlign w:val="center"/>
          </w:tcPr>
          <w:p>
            <w:pPr>
              <w:spacing w:before="0" w:after="0" w:line="252" w:lineRule="auto"/>
            </w:pPr>
            <w:r>
              <w:rPr>
                <w:sz w:val="18"/>
              </w:rPr>
              <w:t>KBJI METAR (Bemidji Regional Airport, adjacent to site) or local calibrated barometer if available</w:t>
            </w:r>
          </w:p>
        </w:tc>
      </w:tr>
      <w:tr>
        <w:tc>
          <w:tcPr>
            <w:tcW w:type="dxa" w:w="4968"/>
            <w:tcMar>
              <w:top w:w="70" w:type="dxa"/>
              <w:start w:w="90" w:type="dxa"/>
              <w:bottom w:w="70" w:type="dxa"/>
              <w:end w:w="90" w:type="dxa"/>
            </w:tcMar>
            <w:vAlign w:val="center"/>
          </w:tcPr>
          <w:p>
            <w:pPr>
              <w:spacing w:before="0" w:after="0" w:line="252" w:lineRule="auto"/>
            </w:pPr>
            <w:r>
              <w:rPr>
                <w:sz w:val="18"/>
              </w:rPr>
              <w:t>Calibration Domain in Firmware</w:t>
            </w:r>
          </w:p>
        </w:tc>
        <w:tc>
          <w:tcPr>
            <w:tcW w:type="dxa" w:w="4968"/>
            <w:tcMar>
              <w:top w:w="70" w:type="dxa"/>
              <w:start w:w="90" w:type="dxa"/>
              <w:bottom w:w="70" w:type="dxa"/>
              <w:end w:w="90" w:type="dxa"/>
            </w:tcMar>
            <w:vAlign w:val="center"/>
          </w:tcPr>
          <w:p>
            <w:pPr>
              <w:spacing w:before="0" w:after="0" w:line="252" w:lineRule="auto"/>
            </w:pPr>
            <w:r>
              <w:rPr>
                <w:sz w:val="18"/>
              </w:rPr>
              <w:t>Resistance-domain fixed-point model preferred (raw measured ohms -&gt; corrected ohms -&gt; corrected temperature)</w:t>
            </w:r>
          </w:p>
        </w:tc>
      </w:tr>
    </w:tbl>
    <w:p>
      <w:pPr>
        <w:pStyle w:val="Heading1"/>
      </w:pPr>
      <w:r>
        <w:t>Measurement Configuration Snapshot</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9E2F3"/>
          </w:tcPr>
          <w:p>
            <w:pPr>
              <w:spacing w:before="0" w:after="0" w:line="252" w:lineRule="auto"/>
            </w:pPr>
            <w:r>
              <w:rPr>
                <w:b/>
                <w:sz w:val="18"/>
              </w:rPr>
              <w:t>Item</w:t>
            </w:r>
          </w:p>
        </w:tc>
        <w:tc>
          <w:tcPr>
            <w:tcW w:type="dxa" w:w="4968"/>
            <w:tcMar>
              <w:top w:w="70" w:type="dxa"/>
              <w:start w:w="90" w:type="dxa"/>
              <w:bottom w:w="70" w:type="dxa"/>
              <w:end w:w="90" w:type="dxa"/>
            </w:tcMar>
            <w:vAlign w:val="center"/>
            <w:shd w:fill="D9E2F3"/>
          </w:tcPr>
          <w:p>
            <w:pPr>
              <w:spacing w:before="0" w:after="0" w:line="252" w:lineRule="auto"/>
            </w:pPr>
            <w:r>
              <w:rPr>
                <w:b/>
                <w:sz w:val="18"/>
              </w:rPr>
              <w:t>Value</w:t>
            </w:r>
          </w:p>
        </w:tc>
      </w:tr>
      <w:tr>
        <w:tc>
          <w:tcPr>
            <w:tcW w:type="dxa" w:w="4968"/>
            <w:tcMar>
              <w:top w:w="70" w:type="dxa"/>
              <w:start w:w="90" w:type="dxa"/>
              <w:bottom w:w="70" w:type="dxa"/>
              <w:end w:w="90" w:type="dxa"/>
            </w:tcMar>
            <w:vAlign w:val="center"/>
          </w:tcPr>
          <w:p>
            <w:pPr>
              <w:spacing w:before="0" w:after="0" w:line="252" w:lineRule="auto"/>
            </w:pPr>
            <w:r>
              <w:rPr>
                <w:sz w:val="18"/>
              </w:rPr>
              <w:t>RTD Type</w:t>
            </w:r>
          </w:p>
        </w:tc>
        <w:tc>
          <w:tcPr>
            <w:tcW w:type="dxa" w:w="4968"/>
            <w:tcMar>
              <w:top w:w="70" w:type="dxa"/>
              <w:start w:w="90" w:type="dxa"/>
              <w:bottom w:w="70" w:type="dxa"/>
              <w:end w:w="90" w:type="dxa"/>
            </w:tcMar>
            <w:vAlign w:val="center"/>
          </w:tcPr>
          <w:p>
            <w:pPr>
              <w:spacing w:before="0" w:after="0" w:line="252" w:lineRule="auto"/>
            </w:pPr>
            <w:r>
              <w:rPr>
                <w:sz w:val="18"/>
              </w:rPr>
              <w:t>PT100</w:t>
            </w:r>
          </w:p>
        </w:tc>
      </w:tr>
      <w:tr>
        <w:tc>
          <w:tcPr>
            <w:tcW w:type="dxa" w:w="4968"/>
            <w:tcMar>
              <w:top w:w="70" w:type="dxa"/>
              <w:start w:w="90" w:type="dxa"/>
              <w:bottom w:w="70" w:type="dxa"/>
              <w:end w:w="90" w:type="dxa"/>
            </w:tcMar>
            <w:vAlign w:val="center"/>
          </w:tcPr>
          <w:p>
            <w:pPr>
              <w:spacing w:before="0" w:after="0" w:line="252" w:lineRule="auto"/>
            </w:pPr>
            <w:r>
              <w:rPr>
                <w:sz w:val="18"/>
              </w:rPr>
              <w:t>Wiring</w:t>
            </w:r>
          </w:p>
        </w:tc>
        <w:tc>
          <w:tcPr>
            <w:tcW w:type="dxa" w:w="4968"/>
            <w:tcMar>
              <w:top w:w="70" w:type="dxa"/>
              <w:start w:w="90" w:type="dxa"/>
              <w:bottom w:w="70" w:type="dxa"/>
              <w:end w:w="90" w:type="dxa"/>
            </w:tcMar>
            <w:vAlign w:val="center"/>
          </w:tcPr>
          <w:p>
            <w:pPr>
              <w:spacing w:before="0" w:after="0" w:line="252" w:lineRule="auto"/>
            </w:pPr>
            <w:r>
              <w:rPr>
                <w:sz w:val="18"/>
              </w:rPr>
              <w:t>4-wire</w:t>
            </w:r>
          </w:p>
        </w:tc>
      </w:tr>
      <w:tr>
        <w:tc>
          <w:tcPr>
            <w:tcW w:type="dxa" w:w="4968"/>
            <w:tcMar>
              <w:top w:w="70" w:type="dxa"/>
              <w:start w:w="90" w:type="dxa"/>
              <w:bottom w:w="70" w:type="dxa"/>
              <w:end w:w="90" w:type="dxa"/>
            </w:tcMar>
            <w:vAlign w:val="center"/>
          </w:tcPr>
          <w:p>
            <w:pPr>
              <w:spacing w:before="0" w:after="0" w:line="252" w:lineRule="auto"/>
            </w:pPr>
            <w:r>
              <w:rPr>
                <w:sz w:val="18"/>
              </w:rPr>
              <w:t>Reference Resistor</w:t>
            </w:r>
          </w:p>
        </w:tc>
        <w:tc>
          <w:tcPr>
            <w:tcW w:type="dxa" w:w="4968"/>
            <w:tcMar>
              <w:top w:w="70" w:type="dxa"/>
              <w:start w:w="90" w:type="dxa"/>
              <w:bottom w:w="70" w:type="dxa"/>
              <w:end w:w="90" w:type="dxa"/>
            </w:tcMar>
            <w:vAlign w:val="center"/>
          </w:tcPr>
          <w:p>
            <w:pPr>
              <w:spacing w:before="0" w:after="0" w:line="252" w:lineRule="auto"/>
            </w:pPr>
            <w:r>
              <w:rPr>
                <w:sz w:val="18"/>
              </w:rPr>
              <w:t>430 ohm</w:t>
            </w:r>
          </w:p>
        </w:tc>
      </w:tr>
      <w:tr>
        <w:tc>
          <w:tcPr>
            <w:tcW w:type="dxa" w:w="4968"/>
            <w:tcMar>
              <w:top w:w="70" w:type="dxa"/>
              <w:start w:w="90" w:type="dxa"/>
              <w:bottom w:w="70" w:type="dxa"/>
              <w:end w:w="90" w:type="dxa"/>
            </w:tcMar>
            <w:vAlign w:val="center"/>
          </w:tcPr>
          <w:p>
            <w:pPr>
              <w:spacing w:before="0" w:after="0" w:line="252" w:lineRule="auto"/>
            </w:pPr>
            <w:r>
              <w:rPr>
                <w:sz w:val="18"/>
              </w:rPr>
              <w:t>MAX31865 Filter</w:t>
            </w:r>
          </w:p>
        </w:tc>
        <w:tc>
          <w:tcPr>
            <w:tcW w:type="dxa" w:w="4968"/>
            <w:tcMar>
              <w:top w:w="70" w:type="dxa"/>
              <w:start w:w="90" w:type="dxa"/>
              <w:bottom w:w="70" w:type="dxa"/>
              <w:end w:w="90" w:type="dxa"/>
            </w:tcMar>
            <w:vAlign w:val="center"/>
          </w:tcPr>
          <w:p>
            <w:pPr>
              <w:spacing w:before="0" w:after="0" w:line="252" w:lineRule="auto"/>
            </w:pPr>
            <w:r>
              <w:rPr>
                <w:sz w:val="18"/>
              </w:rPr>
              <w:t>60 Hz</w:t>
            </w:r>
          </w:p>
        </w:tc>
      </w:tr>
      <w:tr>
        <w:tc>
          <w:tcPr>
            <w:tcW w:type="dxa" w:w="4968"/>
            <w:tcMar>
              <w:top w:w="70" w:type="dxa"/>
              <w:start w:w="90" w:type="dxa"/>
              <w:bottom w:w="70" w:type="dxa"/>
              <w:end w:w="90" w:type="dxa"/>
            </w:tcMar>
            <w:vAlign w:val="center"/>
          </w:tcPr>
          <w:p>
            <w:pPr>
              <w:spacing w:before="0" w:after="0" w:line="252" w:lineRule="auto"/>
            </w:pPr>
            <w:r>
              <w:rPr>
                <w:sz w:val="18"/>
              </w:rPr>
              <w:t>MAX31865 Conversion Mode</w:t>
            </w:r>
          </w:p>
        </w:tc>
        <w:tc>
          <w:tcPr>
            <w:tcW w:type="dxa" w:w="4968"/>
            <w:tcMar>
              <w:top w:w="70" w:type="dxa"/>
              <w:start w:w="90" w:type="dxa"/>
              <w:bottom w:w="70" w:type="dxa"/>
              <w:end w:w="90" w:type="dxa"/>
            </w:tcMar>
            <w:vAlign w:val="center"/>
          </w:tcPr>
          <w:p>
            <w:pPr>
              <w:spacing w:before="0" w:after="0" w:line="252" w:lineRule="auto"/>
            </w:pPr>
            <w:r>
              <w:rPr>
                <w:sz w:val="18"/>
              </w:rPr>
              <w:t>PT100 table</w:t>
            </w:r>
          </w:p>
        </w:tc>
      </w:tr>
      <w:tr>
        <w:tc>
          <w:tcPr>
            <w:tcW w:type="dxa" w:w="4968"/>
            <w:tcMar>
              <w:top w:w="70" w:type="dxa"/>
              <w:start w:w="90" w:type="dxa"/>
              <w:bottom w:w="70" w:type="dxa"/>
              <w:end w:w="90" w:type="dxa"/>
            </w:tcMar>
            <w:vAlign w:val="center"/>
          </w:tcPr>
          <w:p>
            <w:pPr>
              <w:spacing w:before="0" w:after="0" w:line="252" w:lineRule="auto"/>
            </w:pPr>
            <w:r>
              <w:rPr>
                <w:sz w:val="18"/>
              </w:rPr>
              <w:t>Bias Settle Delay</w:t>
            </w:r>
          </w:p>
        </w:tc>
        <w:tc>
          <w:tcPr>
            <w:tcW w:type="dxa" w:w="4968"/>
            <w:tcMar>
              <w:top w:w="70" w:type="dxa"/>
              <w:start w:w="90" w:type="dxa"/>
              <w:bottom w:w="70" w:type="dxa"/>
              <w:end w:w="90" w:type="dxa"/>
            </w:tcMar>
            <w:vAlign w:val="center"/>
          </w:tcPr>
          <w:p>
            <w:pPr>
              <w:spacing w:before="0" w:after="0" w:line="252" w:lineRule="auto"/>
            </w:pPr>
            <w:r>
              <w:rPr>
                <w:sz w:val="18"/>
              </w:rPr>
              <w:t>10 ms</w:t>
            </w:r>
          </w:p>
        </w:tc>
      </w:tr>
      <w:tr>
        <w:tc>
          <w:tcPr>
            <w:tcW w:type="dxa" w:w="4968"/>
            <w:tcMar>
              <w:top w:w="70" w:type="dxa"/>
              <w:start w:w="90" w:type="dxa"/>
              <w:bottom w:w="70" w:type="dxa"/>
              <w:end w:w="90" w:type="dxa"/>
            </w:tcMar>
            <w:vAlign w:val="center"/>
          </w:tcPr>
          <w:p>
            <w:pPr>
              <w:spacing w:before="0" w:after="0" w:line="252" w:lineRule="auto"/>
            </w:pPr>
            <w:r>
              <w:rPr>
                <w:sz w:val="18"/>
              </w:rPr>
              <w:t>Temperature Resolution</w:t>
            </w:r>
          </w:p>
        </w:tc>
        <w:tc>
          <w:tcPr>
            <w:tcW w:type="dxa" w:w="4968"/>
            <w:tcMar>
              <w:top w:w="70" w:type="dxa"/>
              <w:start w:w="90" w:type="dxa"/>
              <w:bottom w:w="70" w:type="dxa"/>
              <w:end w:w="90" w:type="dxa"/>
            </w:tcMar>
            <w:vAlign w:val="center"/>
          </w:tcPr>
          <w:p>
            <w:pPr>
              <w:spacing w:before="0" w:after="0" w:line="252" w:lineRule="auto"/>
            </w:pPr>
            <w:r>
              <w:rPr>
                <w:sz w:val="18"/>
              </w:rPr>
              <w:t>0.03125 C nominal</w:t>
            </w:r>
          </w:p>
        </w:tc>
      </w:tr>
      <w:tr>
        <w:tc>
          <w:tcPr>
            <w:tcW w:type="dxa" w:w="4968"/>
            <w:tcMar>
              <w:top w:w="70" w:type="dxa"/>
              <w:start w:w="90" w:type="dxa"/>
              <w:bottom w:w="70" w:type="dxa"/>
              <w:end w:w="90" w:type="dxa"/>
            </w:tcMar>
            <w:vAlign w:val="center"/>
          </w:tcPr>
          <w:p>
            <w:pPr>
              <w:spacing w:before="0" w:after="0" w:line="252" w:lineRule="auto"/>
            </w:pPr>
            <w:r>
              <w:rPr>
                <w:sz w:val="18"/>
              </w:rPr>
              <w:t>Calibration Model</w:t>
            </w:r>
          </w:p>
        </w:tc>
        <w:tc>
          <w:tcPr>
            <w:tcW w:type="dxa" w:w="4968"/>
            <w:tcMar>
              <w:top w:w="70" w:type="dxa"/>
              <w:start w:w="90" w:type="dxa"/>
              <w:bottom w:w="70" w:type="dxa"/>
              <w:end w:w="90" w:type="dxa"/>
            </w:tcMar>
            <w:vAlign w:val="center"/>
          </w:tcPr>
          <w:p>
            <w:pPr>
              <w:spacing w:before="0" w:after="0" w:line="252" w:lineRule="auto"/>
            </w:pPr>
            <w:r>
              <w:rPr>
                <w:sz w:val="18"/>
              </w:rPr>
              <w:t>2-point linear unless engineering change approves otherwise</w:t>
            </w:r>
          </w:p>
        </w:tc>
      </w:tr>
      <w:tr>
        <w:tc>
          <w:tcPr>
            <w:tcW w:type="dxa" w:w="4968"/>
            <w:tcMar>
              <w:top w:w="70" w:type="dxa"/>
              <w:start w:w="90" w:type="dxa"/>
              <w:bottom w:w="70" w:type="dxa"/>
              <w:end w:w="90" w:type="dxa"/>
            </w:tcMar>
            <w:vAlign w:val="center"/>
          </w:tcPr>
          <w:p>
            <w:pPr>
              <w:spacing w:before="0" w:after="0" w:line="252" w:lineRule="auto"/>
            </w:pPr>
            <w:r>
              <w:rPr>
                <w:sz w:val="18"/>
              </w:rPr>
              <w:t>Calibration Storage</w:t>
            </w:r>
          </w:p>
        </w:tc>
        <w:tc>
          <w:tcPr>
            <w:tcW w:type="dxa" w:w="4968"/>
            <w:tcMar>
              <w:top w:w="70" w:type="dxa"/>
              <w:start w:w="90" w:type="dxa"/>
              <w:bottom w:w="70" w:type="dxa"/>
              <w:end w:w="90" w:type="dxa"/>
            </w:tcMar>
            <w:vAlign w:val="center"/>
          </w:tcPr>
          <w:p>
            <w:pPr>
              <w:spacing w:before="0" w:after="0" w:line="252" w:lineRule="auto"/>
            </w:pPr>
            <w:r>
              <w:rPr>
                <w:sz w:val="18"/>
              </w:rPr>
              <w:t>ESP32 NVS</w:t>
            </w:r>
          </w:p>
        </w:tc>
      </w:tr>
      <w:tr>
        <w:tc>
          <w:tcPr>
            <w:tcW w:type="dxa" w:w="4968"/>
            <w:tcMar>
              <w:top w:w="70" w:type="dxa"/>
              <w:start w:w="90" w:type="dxa"/>
              <w:bottom w:w="70" w:type="dxa"/>
              <w:end w:w="90" w:type="dxa"/>
            </w:tcMar>
            <w:vAlign w:val="center"/>
          </w:tcPr>
          <w:p>
            <w:pPr>
              <w:spacing w:before="0" w:after="0" w:line="252" w:lineRule="auto"/>
            </w:pPr>
            <w:r>
              <w:rPr>
                <w:sz w:val="18"/>
              </w:rPr>
              <w:t>Record Note</w:t>
            </w:r>
          </w:p>
        </w:tc>
        <w:tc>
          <w:tcPr>
            <w:tcW w:type="dxa" w:w="4968"/>
            <w:tcMar>
              <w:top w:w="70" w:type="dxa"/>
              <w:start w:w="90" w:type="dxa"/>
              <w:bottom w:w="70" w:type="dxa"/>
              <w:end w:w="90" w:type="dxa"/>
            </w:tcMar>
            <w:vAlign w:val="center"/>
          </w:tcPr>
          <w:p>
            <w:pPr>
              <w:spacing w:before="0" w:after="0" w:line="252" w:lineRule="auto"/>
            </w:pPr>
            <w:r>
              <w:rPr>
                <w:sz w:val="18"/>
              </w:rPr>
              <w:t>Template should retain both temperature-domain values for readability and resistance-domain values for audit traceability.</w:t>
            </w:r>
          </w:p>
        </w:tc>
      </w:tr>
    </w:tbl>
    <w:p>
      <w:pPr>
        <w:pStyle w:val="Heading1"/>
      </w:pPr>
      <w:r>
        <w:t>Calibration Procedure</w:t>
      </w:r>
    </w:p>
    <w:p>
      <w:pPr>
        <w:spacing w:after="120"/>
      </w:pPr>
      <w:r>
        <w:rPr>
          <w:b/>
        </w:rPr>
        <w:t xml:space="preserve">Ice point procedure. </w:t>
      </w:r>
      <w:r>
        <w:t>Prepare distilled water and crushed ice as a true slush, not floating ice in bulk water. Immerse the sensing section deeply enough that the active element is fully surrounded by slurry. Gently move or stir the probe during stabilization to break up local pockets. Capture the point at 0.000 C.</w:t>
      </w:r>
    </w:p>
    <w:p>
      <w:pPr>
        <w:spacing w:after="120"/>
      </w:pPr>
      <w:r>
        <w:rPr>
          <w:b/>
        </w:rPr>
        <w:t xml:space="preserve">Steam point procedure. </w:t>
      </w:r>
      <w:r>
        <w:t>Boil distilled water vigorously in a vented beaker and place the probe in the attached steam column so the sensing section is fully inside the saturated steam path and not in liquid water. Keep the column vented; do not seal the system. The steam reference temperature is calculated in firmware using satpt from either local station pressure or KBJI METAR altimeter plus site elevation. Record the exact pressure input used.</w:t>
      </w:r>
    </w:p>
    <w:p>
      <w:pPr>
        <w:spacing w:after="120"/>
      </w:pPr>
      <w:r>
        <w:rPr>
          <w:b/>
        </w:rPr>
        <w:t xml:space="preserve">Model application. </w:t>
      </w:r>
      <w:r>
        <w:t>The firmware now prefers resistance-domain calibration. During capture, the instrument stores raw average temperature, raw average resistance, and their stability statistics. During apply, the entered reference temperature is converted to ideal Pt100 resistance and the fit is performed in ohms; runtime correction then applies in ohms before converting back to temperature.</w:t>
      </w:r>
    </w:p>
    <w:p>
      <w:pPr>
        <w:spacing w:after="120"/>
      </w:pPr>
      <w:r>
        <w:rPr>
          <w:b/>
        </w:rPr>
        <w:t xml:space="preserve">Operator sequence. </w:t>
      </w:r>
      <w:r>
        <w:t>Recommended sequence: cal clear; cal set method "slushy ice bath + steam column satpt"; cal live; cal capture 0.0 --stable_stddev_c 0.02 --min_seconds 8; satpt &lt;pressure input&gt;; cal capture &lt;satpt result&gt; --stable_stddev_c 0.05 --min_seconds 8; cal apply; cal status.</w:t>
      </w:r>
    </w:p>
    <w:p>
      <w:pPr>
        <w:pStyle w:val="Heading1"/>
      </w:pPr>
      <w:r>
        <w:t>Pressure / Steam Reference Record</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9E2F3"/>
          </w:tcPr>
          <w:p>
            <w:pPr>
              <w:spacing w:before="0" w:after="0" w:line="252" w:lineRule="auto"/>
            </w:pPr>
            <w:r>
              <w:rPr>
                <w:b/>
                <w:sz w:val="18"/>
              </w:rPr>
              <w:t>Field</w:t>
            </w:r>
          </w:p>
        </w:tc>
        <w:tc>
          <w:tcPr>
            <w:tcW w:type="dxa" w:w="4968"/>
            <w:tcMar>
              <w:top w:w="70" w:type="dxa"/>
              <w:start w:w="90" w:type="dxa"/>
              <w:bottom w:w="70" w:type="dxa"/>
              <w:end w:w="90" w:type="dxa"/>
            </w:tcMar>
            <w:vAlign w:val="center"/>
            <w:shd w:fill="D9E2F3"/>
          </w:tcPr>
          <w:p>
            <w:pPr>
              <w:spacing w:before="0" w:after="0" w:line="252" w:lineRule="auto"/>
            </w:pPr>
            <w:r>
              <w:rPr>
                <w:b/>
                <w:sz w:val="18"/>
              </w:rPr>
              <w:t>Record</w:t>
            </w:r>
          </w:p>
        </w:tc>
      </w:tr>
      <w:tr>
        <w:tc>
          <w:tcPr>
            <w:tcW w:type="dxa" w:w="4968"/>
            <w:tcMar>
              <w:top w:w="70" w:type="dxa"/>
              <w:start w:w="90" w:type="dxa"/>
              <w:bottom w:w="70" w:type="dxa"/>
              <w:end w:w="90" w:type="dxa"/>
            </w:tcMar>
            <w:vAlign w:val="center"/>
          </w:tcPr>
          <w:p>
            <w:pPr>
              <w:spacing w:before="0" w:after="0" w:line="252" w:lineRule="auto"/>
            </w:pPr>
            <w:r>
              <w:rPr>
                <w:sz w:val="18"/>
              </w:rPr>
              <w:t>Pressure source type</w:t>
            </w:r>
          </w:p>
        </w:tc>
        <w:tc>
          <w:tcPr>
            <w:tcW w:type="dxa" w:w="4968"/>
            <w:tcMar>
              <w:top w:w="70" w:type="dxa"/>
              <w:start w:w="90" w:type="dxa"/>
              <w:bottom w:w="70" w:type="dxa"/>
              <w:end w:w="90" w:type="dxa"/>
            </w:tcMar>
            <w:vAlign w:val="center"/>
          </w:tcPr>
          <w:p>
            <w:pPr>
              <w:spacing w:before="0" w:after="0" w:line="252" w:lineRule="auto"/>
            </w:pPr>
            <w:r>
              <w:rPr>
                <w:sz w:val="18"/>
              </w:rPr>
              <w:t>[METAR or local barometer]</w:t>
            </w:r>
          </w:p>
        </w:tc>
      </w:tr>
      <w:tr>
        <w:tc>
          <w:tcPr>
            <w:tcW w:type="dxa" w:w="4968"/>
            <w:tcMar>
              <w:top w:w="70" w:type="dxa"/>
              <w:start w:w="90" w:type="dxa"/>
              <w:bottom w:w="70" w:type="dxa"/>
              <w:end w:w="90" w:type="dxa"/>
            </w:tcMar>
            <w:vAlign w:val="center"/>
          </w:tcPr>
          <w:p>
            <w:pPr>
              <w:spacing w:before="0" w:after="0" w:line="252" w:lineRule="auto"/>
            </w:pPr>
            <w:r>
              <w:rPr>
                <w:sz w:val="18"/>
              </w:rPr>
              <w:t>METAR Station / Barometer ID</w:t>
            </w:r>
          </w:p>
        </w:tc>
        <w:tc>
          <w:tcPr>
            <w:tcW w:type="dxa" w:w="4968"/>
            <w:tcMar>
              <w:top w:w="70" w:type="dxa"/>
              <w:start w:w="90" w:type="dxa"/>
              <w:bottom w:w="70" w:type="dxa"/>
              <w:end w:w="90" w:type="dxa"/>
            </w:tcMar>
            <w:vAlign w:val="center"/>
          </w:tcPr>
          <w:p>
            <w:pPr>
              <w:spacing w:before="0" w:after="0" w:line="252" w:lineRule="auto"/>
            </w:pPr>
            <w:r>
              <w:rPr>
                <w:sz w:val="18"/>
              </w:rPr>
              <w:t>KBJI - Bemidji Regional Airport or [instrument ID]</w:t>
            </w:r>
          </w:p>
        </w:tc>
      </w:tr>
      <w:tr>
        <w:tc>
          <w:tcPr>
            <w:tcW w:type="dxa" w:w="4968"/>
            <w:tcMar>
              <w:top w:w="70" w:type="dxa"/>
              <w:start w:w="90" w:type="dxa"/>
              <w:bottom w:w="70" w:type="dxa"/>
              <w:end w:w="90" w:type="dxa"/>
            </w:tcMar>
            <w:vAlign w:val="center"/>
          </w:tcPr>
          <w:p>
            <w:pPr>
              <w:spacing w:before="0" w:after="0" w:line="252" w:lineRule="auto"/>
            </w:pPr>
            <w:r>
              <w:rPr>
                <w:sz w:val="18"/>
              </w:rPr>
              <w:t>Calibration Date/Time (UTC)</w:t>
            </w:r>
          </w:p>
        </w:tc>
        <w:tc>
          <w:tcPr>
            <w:tcW w:type="dxa" w:w="4968"/>
            <w:tcMar>
              <w:top w:w="70" w:type="dxa"/>
              <w:start w:w="90" w:type="dxa"/>
              <w:bottom w:w="70" w:type="dxa"/>
              <w:end w:w="90" w:type="dxa"/>
            </w:tcMar>
            <w:vAlign w:val="center"/>
          </w:tcPr>
          <w:p>
            <w:pPr>
              <w:spacing w:before="0" w:after="0" w:line="252" w:lineRule="auto"/>
            </w:pPr>
            <w:r>
              <w:rPr>
                <w:sz w:val="18"/>
              </w:rPr>
              <w:t>[Insert UTC timestamp]</w:t>
            </w:r>
          </w:p>
        </w:tc>
      </w:tr>
      <w:tr>
        <w:tc>
          <w:tcPr>
            <w:tcW w:type="dxa" w:w="4968"/>
            <w:tcMar>
              <w:top w:w="70" w:type="dxa"/>
              <w:start w:w="90" w:type="dxa"/>
              <w:bottom w:w="70" w:type="dxa"/>
              <w:end w:w="90" w:type="dxa"/>
            </w:tcMar>
            <w:vAlign w:val="center"/>
          </w:tcPr>
          <w:p>
            <w:pPr>
              <w:spacing w:before="0" w:after="0" w:line="252" w:lineRule="auto"/>
            </w:pPr>
            <w:r>
              <w:rPr>
                <w:sz w:val="18"/>
              </w:rPr>
              <w:t>Observation Time</w:t>
            </w:r>
          </w:p>
        </w:tc>
        <w:tc>
          <w:tcPr>
            <w:tcW w:type="dxa" w:w="4968"/>
            <w:tcMar>
              <w:top w:w="70" w:type="dxa"/>
              <w:start w:w="90" w:type="dxa"/>
              <w:bottom w:w="70" w:type="dxa"/>
              <w:end w:w="90" w:type="dxa"/>
            </w:tcMar>
            <w:vAlign w:val="center"/>
          </w:tcPr>
          <w:p>
            <w:pPr>
              <w:spacing w:before="0" w:after="0" w:line="252" w:lineRule="auto"/>
            </w:pPr>
            <w:r>
              <w:rPr>
                <w:sz w:val="18"/>
              </w:rPr>
              <w:t>[Insert local / Z time]</w:t>
            </w:r>
          </w:p>
        </w:tc>
      </w:tr>
      <w:tr>
        <w:tc>
          <w:tcPr>
            <w:tcW w:type="dxa" w:w="4968"/>
            <w:tcMar>
              <w:top w:w="70" w:type="dxa"/>
              <w:start w:w="90" w:type="dxa"/>
              <w:bottom w:w="70" w:type="dxa"/>
              <w:end w:w="90" w:type="dxa"/>
            </w:tcMar>
            <w:vAlign w:val="center"/>
          </w:tcPr>
          <w:p>
            <w:pPr>
              <w:spacing w:before="0" w:after="0" w:line="252" w:lineRule="auto"/>
            </w:pPr>
            <w:r>
              <w:rPr>
                <w:sz w:val="18"/>
              </w:rPr>
              <w:t>Elevation used</w:t>
            </w:r>
          </w:p>
        </w:tc>
        <w:tc>
          <w:tcPr>
            <w:tcW w:type="dxa" w:w="4968"/>
            <w:tcMar>
              <w:top w:w="70" w:type="dxa"/>
              <w:start w:w="90" w:type="dxa"/>
              <w:bottom w:w="70" w:type="dxa"/>
              <w:end w:w="90" w:type="dxa"/>
            </w:tcMar>
            <w:vAlign w:val="center"/>
          </w:tcPr>
          <w:p>
            <w:pPr>
              <w:spacing w:before="0" w:after="0" w:line="252" w:lineRule="auto"/>
            </w:pPr>
            <w:r>
              <w:rPr>
                <w:sz w:val="18"/>
              </w:rPr>
              <w:t>1391 feet or validated local elevation</w:t>
            </w:r>
          </w:p>
        </w:tc>
      </w:tr>
      <w:tr>
        <w:tc>
          <w:tcPr>
            <w:tcW w:type="dxa" w:w="4968"/>
            <w:tcMar>
              <w:top w:w="70" w:type="dxa"/>
              <w:start w:w="90" w:type="dxa"/>
              <w:bottom w:w="70" w:type="dxa"/>
              <w:end w:w="90" w:type="dxa"/>
            </w:tcMar>
            <w:vAlign w:val="center"/>
          </w:tcPr>
          <w:p>
            <w:pPr>
              <w:spacing w:before="0" w:after="0" w:line="252" w:lineRule="auto"/>
            </w:pPr>
            <w:r>
              <w:rPr>
                <w:sz w:val="18"/>
              </w:rPr>
              <w:t>Altimeter Setting</w:t>
            </w:r>
          </w:p>
        </w:tc>
        <w:tc>
          <w:tcPr>
            <w:tcW w:type="dxa" w:w="4968"/>
            <w:tcMar>
              <w:top w:w="70" w:type="dxa"/>
              <w:start w:w="90" w:type="dxa"/>
              <w:bottom w:w="70" w:type="dxa"/>
              <w:end w:w="90" w:type="dxa"/>
            </w:tcMar>
            <w:vAlign w:val="center"/>
          </w:tcPr>
          <w:p>
            <w:pPr>
              <w:spacing w:before="0" w:after="0" w:line="252" w:lineRule="auto"/>
            </w:pPr>
            <w:r>
              <w:rPr>
                <w:sz w:val="18"/>
              </w:rPr>
              <w:t>[Insert inHg or A####]</w:t>
            </w:r>
          </w:p>
        </w:tc>
      </w:tr>
      <w:tr>
        <w:tc>
          <w:tcPr>
            <w:tcW w:type="dxa" w:w="4968"/>
            <w:tcMar>
              <w:top w:w="70" w:type="dxa"/>
              <w:start w:w="90" w:type="dxa"/>
              <w:bottom w:w="70" w:type="dxa"/>
              <w:end w:w="90" w:type="dxa"/>
            </w:tcMar>
            <w:vAlign w:val="center"/>
          </w:tcPr>
          <w:p>
            <w:pPr>
              <w:spacing w:before="0" w:after="0" w:line="252" w:lineRule="auto"/>
            </w:pPr>
            <w:r>
              <w:rPr>
                <w:sz w:val="18"/>
              </w:rPr>
              <w:t>Estimated Station Pressure</w:t>
            </w:r>
          </w:p>
        </w:tc>
        <w:tc>
          <w:tcPr>
            <w:tcW w:type="dxa" w:w="4968"/>
            <w:tcMar>
              <w:top w:w="70" w:type="dxa"/>
              <w:start w:w="90" w:type="dxa"/>
              <w:bottom w:w="70" w:type="dxa"/>
              <w:end w:w="90" w:type="dxa"/>
            </w:tcMar>
            <w:vAlign w:val="center"/>
          </w:tcPr>
          <w:p>
            <w:pPr>
              <w:spacing w:before="0" w:after="0" w:line="252" w:lineRule="auto"/>
            </w:pPr>
            <w:r>
              <w:rPr>
                <w:sz w:val="18"/>
              </w:rPr>
              <w:t>[Insert station pressure]</w:t>
            </w:r>
          </w:p>
        </w:tc>
      </w:tr>
      <w:tr>
        <w:tc>
          <w:tcPr>
            <w:tcW w:type="dxa" w:w="4968"/>
            <w:tcMar>
              <w:top w:w="70" w:type="dxa"/>
              <w:start w:w="90" w:type="dxa"/>
              <w:bottom w:w="70" w:type="dxa"/>
              <w:end w:w="90" w:type="dxa"/>
            </w:tcMar>
            <w:vAlign w:val="center"/>
          </w:tcPr>
          <w:p>
            <w:pPr>
              <w:spacing w:before="0" w:after="0" w:line="252" w:lineRule="auto"/>
            </w:pPr>
            <w:r>
              <w:rPr>
                <w:sz w:val="18"/>
              </w:rPr>
              <w:t>Calculated Steam Temperature</w:t>
            </w:r>
          </w:p>
        </w:tc>
        <w:tc>
          <w:tcPr>
            <w:tcW w:type="dxa" w:w="4968"/>
            <w:tcMar>
              <w:top w:w="70" w:type="dxa"/>
              <w:start w:w="90" w:type="dxa"/>
              <w:bottom w:w="70" w:type="dxa"/>
              <w:end w:w="90" w:type="dxa"/>
            </w:tcMar>
            <w:vAlign w:val="center"/>
          </w:tcPr>
          <w:p>
            <w:pPr>
              <w:spacing w:before="0" w:after="0" w:line="252" w:lineRule="auto"/>
            </w:pPr>
            <w:r>
              <w:rPr>
                <w:sz w:val="18"/>
              </w:rPr>
              <w:t>[Insert satpt result in C]</w:t>
            </w:r>
          </w:p>
        </w:tc>
      </w:tr>
      <w:tr>
        <w:tc>
          <w:tcPr>
            <w:tcW w:type="dxa" w:w="4968"/>
            <w:tcMar>
              <w:top w:w="70" w:type="dxa"/>
              <w:start w:w="90" w:type="dxa"/>
              <w:bottom w:w="70" w:type="dxa"/>
              <w:end w:w="90" w:type="dxa"/>
            </w:tcMar>
            <w:vAlign w:val="center"/>
          </w:tcPr>
          <w:p>
            <w:pPr>
              <w:spacing w:before="0" w:after="0" w:line="252" w:lineRule="auto"/>
            </w:pPr>
            <w:r>
              <w:rPr>
                <w:sz w:val="18"/>
              </w:rPr>
              <w:t>Notes</w:t>
            </w:r>
          </w:p>
        </w:tc>
        <w:tc>
          <w:tcPr>
            <w:tcW w:type="dxa" w:w="4968"/>
            <w:tcMar>
              <w:top w:w="70" w:type="dxa"/>
              <w:start w:w="90" w:type="dxa"/>
              <w:bottom w:w="70" w:type="dxa"/>
              <w:end w:w="90" w:type="dxa"/>
            </w:tcMar>
            <w:vAlign w:val="center"/>
          </w:tcPr>
          <w:p>
            <w:pPr>
              <w:spacing w:before="0" w:after="0" w:line="252" w:lineRule="auto"/>
            </w:pPr>
            <w:r>
              <w:rPr>
                <w:sz w:val="18"/>
              </w:rPr>
              <w:t>Steam column attached above beaker; probe centered in steam path; vent remained open.</w:t>
            </w:r>
          </w:p>
        </w:tc>
      </w:tr>
    </w:tbl>
    <w:p>
      <w:pPr>
        <w:pStyle w:val="Heading1"/>
      </w:pPr>
      <w:r>
        <w:t>Calibration Data and Stored Calibration Points</w:t>
      </w:r>
    </w:p>
    <w:p>
      <w:r>
        <w:rPr>
          <w:b/>
        </w:rPr>
        <w:t xml:space="preserve">Use the values actually reported by the firmware window/capture data. </w:t>
      </w:r>
      <w:r>
        <w:t>The record should preserve both operator-readable temperature residuals and the resistance-domain values actually used for fitting.</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70" w:type="dxa"/>
              <w:start w:w="90" w:type="dxa"/>
              <w:bottom w:w="70" w:type="dxa"/>
              <w:end w:w="90" w:type="dxa"/>
            </w:tcMar>
            <w:vAlign w:val="center"/>
            <w:shd w:fill="D9E2F3"/>
          </w:tcPr>
          <w:p>
            <w:pPr>
              <w:spacing w:before="0" w:after="0" w:line="252" w:lineRule="auto"/>
            </w:pPr>
            <w:r>
              <w:rPr>
                <w:b/>
                <w:sz w:val="18"/>
              </w:rPr>
              <w:t>Point</w:t>
            </w:r>
          </w:p>
        </w:tc>
        <w:tc>
          <w:tcPr>
            <w:tcW w:type="dxa" w:w="1242"/>
            <w:tcMar>
              <w:top w:w="70" w:type="dxa"/>
              <w:start w:w="90" w:type="dxa"/>
              <w:bottom w:w="70" w:type="dxa"/>
              <w:end w:w="90" w:type="dxa"/>
            </w:tcMar>
            <w:vAlign w:val="center"/>
            <w:shd w:fill="D9E2F3"/>
          </w:tcPr>
          <w:p>
            <w:pPr>
              <w:spacing w:before="0" w:after="0" w:line="252" w:lineRule="auto"/>
            </w:pPr>
            <w:r>
              <w:rPr>
                <w:b/>
                <w:sz w:val="18"/>
              </w:rPr>
              <w:t>Raw Avg (C)</w:t>
            </w:r>
          </w:p>
        </w:tc>
        <w:tc>
          <w:tcPr>
            <w:tcW w:type="dxa" w:w="1242"/>
            <w:tcMar>
              <w:top w:w="70" w:type="dxa"/>
              <w:start w:w="90" w:type="dxa"/>
              <w:bottom w:w="70" w:type="dxa"/>
              <w:end w:w="90" w:type="dxa"/>
            </w:tcMar>
            <w:vAlign w:val="center"/>
            <w:shd w:fill="D9E2F3"/>
          </w:tcPr>
          <w:p>
            <w:pPr>
              <w:spacing w:before="0" w:after="0" w:line="252" w:lineRule="auto"/>
            </w:pPr>
            <w:r>
              <w:rPr>
                <w:b/>
                <w:sz w:val="18"/>
              </w:rPr>
              <w:t>Raw Avg (Ohm)</w:t>
            </w:r>
          </w:p>
        </w:tc>
        <w:tc>
          <w:tcPr>
            <w:tcW w:type="dxa" w:w="1242"/>
            <w:tcMar>
              <w:top w:w="70" w:type="dxa"/>
              <w:start w:w="90" w:type="dxa"/>
              <w:bottom w:w="70" w:type="dxa"/>
              <w:end w:w="90" w:type="dxa"/>
            </w:tcMar>
            <w:vAlign w:val="center"/>
            <w:shd w:fill="D9E2F3"/>
          </w:tcPr>
          <w:p>
            <w:pPr>
              <w:spacing w:before="0" w:after="0" w:line="252" w:lineRule="auto"/>
            </w:pPr>
            <w:r>
              <w:rPr>
                <w:b/>
                <w:sz w:val="18"/>
              </w:rPr>
              <w:t>Reference (C)</w:t>
            </w:r>
          </w:p>
        </w:tc>
        <w:tc>
          <w:tcPr>
            <w:tcW w:type="dxa" w:w="1242"/>
            <w:tcMar>
              <w:top w:w="70" w:type="dxa"/>
              <w:start w:w="90" w:type="dxa"/>
              <w:bottom w:w="70" w:type="dxa"/>
              <w:end w:w="90" w:type="dxa"/>
            </w:tcMar>
            <w:vAlign w:val="center"/>
            <w:shd w:fill="D9E2F3"/>
          </w:tcPr>
          <w:p>
            <w:pPr>
              <w:spacing w:before="0" w:after="0" w:line="252" w:lineRule="auto"/>
            </w:pPr>
            <w:r>
              <w:rPr>
                <w:b/>
                <w:sz w:val="18"/>
              </w:rPr>
              <w:t>Ideal Ref (Ohm)</w:t>
            </w:r>
          </w:p>
        </w:tc>
        <w:tc>
          <w:tcPr>
            <w:tcW w:type="dxa" w:w="1242"/>
            <w:tcMar>
              <w:top w:w="70" w:type="dxa"/>
              <w:start w:w="90" w:type="dxa"/>
              <w:bottom w:w="70" w:type="dxa"/>
              <w:end w:w="90" w:type="dxa"/>
            </w:tcMar>
            <w:vAlign w:val="center"/>
            <w:shd w:fill="D9E2F3"/>
          </w:tcPr>
          <w:p>
            <w:pPr>
              <w:spacing w:before="0" w:after="0" w:line="252" w:lineRule="auto"/>
            </w:pPr>
            <w:r>
              <w:rPr>
                <w:b/>
                <w:sz w:val="18"/>
              </w:rPr>
              <w:t>Residual (C)</w:t>
            </w:r>
          </w:p>
        </w:tc>
        <w:tc>
          <w:tcPr>
            <w:tcW w:type="dxa" w:w="1242"/>
            <w:tcMar>
              <w:top w:w="70" w:type="dxa"/>
              <w:start w:w="90" w:type="dxa"/>
              <w:bottom w:w="70" w:type="dxa"/>
              <w:end w:w="90" w:type="dxa"/>
            </w:tcMar>
            <w:vAlign w:val="center"/>
            <w:shd w:fill="D9E2F3"/>
          </w:tcPr>
          <w:p>
            <w:pPr>
              <w:spacing w:before="0" w:after="0" w:line="252" w:lineRule="auto"/>
            </w:pPr>
            <w:r>
              <w:rPr>
                <w:b/>
                <w:sz w:val="18"/>
              </w:rPr>
              <w:t>Residual (Ohm)</w:t>
            </w:r>
          </w:p>
        </w:tc>
        <w:tc>
          <w:tcPr>
            <w:tcW w:type="dxa" w:w="1242"/>
            <w:tcMar>
              <w:top w:w="70" w:type="dxa"/>
              <w:start w:w="90" w:type="dxa"/>
              <w:bottom w:w="70" w:type="dxa"/>
              <w:end w:w="90" w:type="dxa"/>
            </w:tcMar>
            <w:vAlign w:val="center"/>
            <w:shd w:fill="D9E2F3"/>
          </w:tcPr>
          <w:p>
            <w:pPr>
              <w:spacing w:before="0" w:after="0" w:line="252" w:lineRule="auto"/>
            </w:pPr>
            <w:r>
              <w:rPr>
                <w:b/>
                <w:sz w:val="18"/>
              </w:rPr>
              <w:t>Std. Dev. (C)</w:t>
            </w:r>
          </w:p>
        </w:tc>
      </w:tr>
      <w:tr>
        <w:tc>
          <w:tcPr>
            <w:tcW w:type="dxa" w:w="1242"/>
            <w:tcMar>
              <w:top w:w="70" w:type="dxa"/>
              <w:start w:w="90" w:type="dxa"/>
              <w:bottom w:w="70" w:type="dxa"/>
              <w:end w:w="90" w:type="dxa"/>
            </w:tcMar>
            <w:vAlign w:val="center"/>
          </w:tcPr>
          <w:p>
            <w:pPr>
              <w:spacing w:before="0" w:after="0" w:line="252" w:lineRule="auto"/>
            </w:pPr>
            <w:r>
              <w:rPr>
                <w:sz w:val="18"/>
              </w:rPr>
              <w:t>Ice Point</w:t>
            </w:r>
          </w:p>
        </w:tc>
        <w:tc>
          <w:tcPr>
            <w:tcW w:type="dxa" w:w="1242"/>
            <w:tcMar>
              <w:top w:w="70" w:type="dxa"/>
              <w:start w:w="90" w:type="dxa"/>
              <w:bottom w:w="70" w:type="dxa"/>
              <w:end w:w="90" w:type="dxa"/>
            </w:tcMar>
            <w:vAlign w:val="center"/>
          </w:tcPr>
          <w:p>
            <w:pPr>
              <w:spacing w:before="0" w:after="0" w:line="252" w:lineRule="auto"/>
            </w:pPr>
            <w:r>
              <w:rPr>
                <w:sz w:val="18"/>
              </w:rPr>
              <w:t>[ ]</w:t>
            </w:r>
          </w:p>
        </w:tc>
        <w:tc>
          <w:tcPr>
            <w:tcW w:type="dxa" w:w="1242"/>
            <w:tcMar>
              <w:top w:w="70" w:type="dxa"/>
              <w:start w:w="90" w:type="dxa"/>
              <w:bottom w:w="70" w:type="dxa"/>
              <w:end w:w="90" w:type="dxa"/>
            </w:tcMar>
            <w:vAlign w:val="center"/>
          </w:tcPr>
          <w:p>
            <w:pPr>
              <w:spacing w:before="0" w:after="0" w:line="252" w:lineRule="auto"/>
            </w:pPr>
            <w:r>
              <w:rPr>
                <w:sz w:val="18"/>
              </w:rPr>
              <w:t>[ ]</w:t>
            </w:r>
          </w:p>
        </w:tc>
        <w:tc>
          <w:tcPr>
            <w:tcW w:type="dxa" w:w="1242"/>
            <w:tcMar>
              <w:top w:w="70" w:type="dxa"/>
              <w:start w:w="90" w:type="dxa"/>
              <w:bottom w:w="70" w:type="dxa"/>
              <w:end w:w="90" w:type="dxa"/>
            </w:tcMar>
            <w:vAlign w:val="center"/>
          </w:tcPr>
          <w:p>
            <w:pPr>
              <w:spacing w:before="0" w:after="0" w:line="252" w:lineRule="auto"/>
            </w:pPr>
            <w:r>
              <w:rPr>
                <w:sz w:val="18"/>
              </w:rPr>
              <w:t>0.000</w:t>
            </w:r>
          </w:p>
        </w:tc>
        <w:tc>
          <w:tcPr>
            <w:tcW w:type="dxa" w:w="1242"/>
            <w:tcMar>
              <w:top w:w="70" w:type="dxa"/>
              <w:start w:w="90" w:type="dxa"/>
              <w:bottom w:w="70" w:type="dxa"/>
              <w:end w:w="90" w:type="dxa"/>
            </w:tcMar>
            <w:vAlign w:val="center"/>
          </w:tcPr>
          <w:p>
            <w:pPr>
              <w:spacing w:before="0" w:after="0" w:line="252" w:lineRule="auto"/>
            </w:pPr>
            <w:r>
              <w:rPr>
                <w:sz w:val="18"/>
              </w:rPr>
              <w:t>[ ]</w:t>
            </w:r>
          </w:p>
        </w:tc>
        <w:tc>
          <w:tcPr>
            <w:tcW w:type="dxa" w:w="1242"/>
            <w:tcMar>
              <w:top w:w="70" w:type="dxa"/>
              <w:start w:w="90" w:type="dxa"/>
              <w:bottom w:w="70" w:type="dxa"/>
              <w:end w:w="90" w:type="dxa"/>
            </w:tcMar>
            <w:vAlign w:val="center"/>
          </w:tcPr>
          <w:p>
            <w:pPr>
              <w:spacing w:before="0" w:after="0" w:line="252" w:lineRule="auto"/>
            </w:pPr>
            <w:r>
              <w:rPr>
                <w:sz w:val="18"/>
              </w:rPr>
              <w:t>[Reference - Raw Avg C]</w:t>
            </w:r>
          </w:p>
        </w:tc>
        <w:tc>
          <w:tcPr>
            <w:tcW w:type="dxa" w:w="1242"/>
            <w:tcMar>
              <w:top w:w="70" w:type="dxa"/>
              <w:start w:w="90" w:type="dxa"/>
              <w:bottom w:w="70" w:type="dxa"/>
              <w:end w:w="90" w:type="dxa"/>
            </w:tcMar>
            <w:vAlign w:val="center"/>
          </w:tcPr>
          <w:p>
            <w:pPr>
              <w:spacing w:before="0" w:after="0" w:line="252" w:lineRule="auto"/>
            </w:pPr>
            <w:r>
              <w:rPr>
                <w:sz w:val="18"/>
              </w:rPr>
              <w:t>[Ideal - Raw Avg Ohm]</w:t>
            </w:r>
          </w:p>
        </w:tc>
        <w:tc>
          <w:tcPr>
            <w:tcW w:type="dxa" w:w="1242"/>
            <w:tcMar>
              <w:top w:w="70" w:type="dxa"/>
              <w:start w:w="90" w:type="dxa"/>
              <w:bottom w:w="70" w:type="dxa"/>
              <w:end w:w="90" w:type="dxa"/>
            </w:tcMar>
            <w:vAlign w:val="center"/>
          </w:tcPr>
          <w:p>
            <w:pPr>
              <w:spacing w:before="0" w:after="0" w:line="252" w:lineRule="auto"/>
            </w:pPr>
            <w:r>
              <w:rPr>
                <w:sz w:val="18"/>
              </w:rPr>
              <w:t>[ ]</w:t>
            </w:r>
          </w:p>
        </w:tc>
      </w:tr>
      <w:tr>
        <w:tc>
          <w:tcPr>
            <w:tcW w:type="dxa" w:w="1242"/>
            <w:tcMar>
              <w:top w:w="70" w:type="dxa"/>
              <w:start w:w="90" w:type="dxa"/>
              <w:bottom w:w="70" w:type="dxa"/>
              <w:end w:w="90" w:type="dxa"/>
            </w:tcMar>
            <w:vAlign w:val="center"/>
          </w:tcPr>
          <w:p>
            <w:pPr>
              <w:spacing w:before="0" w:after="0" w:line="252" w:lineRule="auto"/>
            </w:pPr>
            <w:r>
              <w:rPr>
                <w:sz w:val="18"/>
              </w:rPr>
              <w:t>Steam Point</w:t>
            </w:r>
          </w:p>
        </w:tc>
        <w:tc>
          <w:tcPr>
            <w:tcW w:type="dxa" w:w="1242"/>
            <w:tcMar>
              <w:top w:w="70" w:type="dxa"/>
              <w:start w:w="90" w:type="dxa"/>
              <w:bottom w:w="70" w:type="dxa"/>
              <w:end w:w="90" w:type="dxa"/>
            </w:tcMar>
            <w:vAlign w:val="center"/>
          </w:tcPr>
          <w:p>
            <w:pPr>
              <w:spacing w:before="0" w:after="0" w:line="252" w:lineRule="auto"/>
            </w:pPr>
            <w:r>
              <w:rPr>
                <w:sz w:val="18"/>
              </w:rPr>
              <w:t>[ ]</w:t>
            </w:r>
          </w:p>
        </w:tc>
        <w:tc>
          <w:tcPr>
            <w:tcW w:type="dxa" w:w="1242"/>
            <w:tcMar>
              <w:top w:w="70" w:type="dxa"/>
              <w:start w:w="90" w:type="dxa"/>
              <w:bottom w:w="70" w:type="dxa"/>
              <w:end w:w="90" w:type="dxa"/>
            </w:tcMar>
            <w:vAlign w:val="center"/>
          </w:tcPr>
          <w:p>
            <w:pPr>
              <w:spacing w:before="0" w:after="0" w:line="252" w:lineRule="auto"/>
            </w:pPr>
            <w:r>
              <w:rPr>
                <w:sz w:val="18"/>
              </w:rPr>
              <w:t>[ ]</w:t>
            </w:r>
          </w:p>
        </w:tc>
        <w:tc>
          <w:tcPr>
            <w:tcW w:type="dxa" w:w="1242"/>
            <w:tcMar>
              <w:top w:w="70" w:type="dxa"/>
              <w:start w:w="90" w:type="dxa"/>
              <w:bottom w:w="70" w:type="dxa"/>
              <w:end w:w="90" w:type="dxa"/>
            </w:tcMar>
            <w:vAlign w:val="center"/>
          </w:tcPr>
          <w:p>
            <w:pPr>
              <w:spacing w:before="0" w:after="0" w:line="252" w:lineRule="auto"/>
            </w:pPr>
            <w:r>
              <w:rPr>
                <w:sz w:val="18"/>
              </w:rPr>
              <w:t>[satpt result]</w:t>
            </w:r>
          </w:p>
        </w:tc>
        <w:tc>
          <w:tcPr>
            <w:tcW w:type="dxa" w:w="1242"/>
            <w:tcMar>
              <w:top w:w="70" w:type="dxa"/>
              <w:start w:w="90" w:type="dxa"/>
              <w:bottom w:w="70" w:type="dxa"/>
              <w:end w:w="90" w:type="dxa"/>
            </w:tcMar>
            <w:vAlign w:val="center"/>
          </w:tcPr>
          <w:p>
            <w:pPr>
              <w:spacing w:before="0" w:after="0" w:line="252" w:lineRule="auto"/>
            </w:pPr>
            <w:r>
              <w:rPr>
                <w:sz w:val="18"/>
              </w:rPr>
              <w:t>[ ]</w:t>
            </w:r>
          </w:p>
        </w:tc>
        <w:tc>
          <w:tcPr>
            <w:tcW w:type="dxa" w:w="1242"/>
            <w:tcMar>
              <w:top w:w="70" w:type="dxa"/>
              <w:start w:w="90" w:type="dxa"/>
              <w:bottom w:w="70" w:type="dxa"/>
              <w:end w:w="90" w:type="dxa"/>
            </w:tcMar>
            <w:vAlign w:val="center"/>
          </w:tcPr>
          <w:p>
            <w:pPr>
              <w:spacing w:before="0" w:after="0" w:line="252" w:lineRule="auto"/>
            </w:pPr>
            <w:r>
              <w:rPr>
                <w:sz w:val="18"/>
              </w:rPr>
              <w:t>[Reference - Raw Avg C]</w:t>
            </w:r>
          </w:p>
        </w:tc>
        <w:tc>
          <w:tcPr>
            <w:tcW w:type="dxa" w:w="1242"/>
            <w:tcMar>
              <w:top w:w="70" w:type="dxa"/>
              <w:start w:w="90" w:type="dxa"/>
              <w:bottom w:w="70" w:type="dxa"/>
              <w:end w:w="90" w:type="dxa"/>
            </w:tcMar>
            <w:vAlign w:val="center"/>
          </w:tcPr>
          <w:p>
            <w:pPr>
              <w:spacing w:before="0" w:after="0" w:line="252" w:lineRule="auto"/>
            </w:pPr>
            <w:r>
              <w:rPr>
                <w:sz w:val="18"/>
              </w:rPr>
              <w:t>[Ideal - Raw Avg Ohm]</w:t>
            </w:r>
          </w:p>
        </w:tc>
        <w:tc>
          <w:tcPr>
            <w:tcW w:type="dxa" w:w="1242"/>
            <w:tcMar>
              <w:top w:w="70" w:type="dxa"/>
              <w:start w:w="90" w:type="dxa"/>
              <w:bottom w:w="70" w:type="dxa"/>
              <w:end w:w="90" w:type="dxa"/>
            </w:tcMar>
            <w:vAlign w:val="center"/>
          </w:tcPr>
          <w:p>
            <w:pPr>
              <w:spacing w:before="0" w:after="0" w:line="252" w:lineRule="auto"/>
            </w:pPr>
            <w:r>
              <w:rPr>
                <w:sz w:val="18"/>
              </w:rPr>
              <w:t>[ ]</w:t>
            </w:r>
          </w:p>
        </w:tc>
      </w:tr>
    </w:tbl>
    <w:p>
      <w:pPr>
        <w:pStyle w:val="Heading1"/>
      </w:pPr>
      <w:r>
        <w:t>Stored Model / Coefficient Record</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9E2F3"/>
          </w:tcPr>
          <w:p>
            <w:pPr>
              <w:spacing w:before="0" w:after="0" w:line="252" w:lineRule="auto"/>
            </w:pPr>
            <w:r>
              <w:rPr>
                <w:b/>
                <w:sz w:val="18"/>
              </w:rPr>
              <w:t>Coefficient Record</w:t>
            </w:r>
          </w:p>
        </w:tc>
        <w:tc>
          <w:tcPr>
            <w:tcW w:type="dxa" w:w="4968"/>
            <w:tcMar>
              <w:top w:w="70" w:type="dxa"/>
              <w:start w:w="90" w:type="dxa"/>
              <w:bottom w:w="70" w:type="dxa"/>
              <w:end w:w="90" w:type="dxa"/>
            </w:tcMar>
            <w:vAlign w:val="center"/>
            <w:shd w:fill="D9E2F3"/>
          </w:tcPr>
          <w:p>
            <w:pPr>
              <w:spacing w:before="0" w:after="0" w:line="252" w:lineRule="auto"/>
            </w:pPr>
            <w:r>
              <w:rPr>
                <w:b/>
                <w:sz w:val="18"/>
              </w:rPr>
              <w:t>Value</w:t>
            </w:r>
          </w:p>
        </w:tc>
      </w:tr>
      <w:tr>
        <w:tc>
          <w:tcPr>
            <w:tcW w:type="dxa" w:w="4968"/>
            <w:tcMar>
              <w:top w:w="70" w:type="dxa"/>
              <w:start w:w="90" w:type="dxa"/>
              <w:bottom w:w="70" w:type="dxa"/>
              <w:end w:w="90" w:type="dxa"/>
            </w:tcMar>
            <w:vAlign w:val="center"/>
          </w:tcPr>
          <w:p>
            <w:pPr>
              <w:spacing w:before="0" w:after="0" w:line="252" w:lineRule="auto"/>
            </w:pPr>
            <w:r>
              <w:rPr>
                <w:sz w:val="18"/>
              </w:rPr>
              <w:t>Calibration mode</w:t>
            </w:r>
          </w:p>
        </w:tc>
        <w:tc>
          <w:tcPr>
            <w:tcW w:type="dxa" w:w="4968"/>
            <w:tcMar>
              <w:top w:w="70" w:type="dxa"/>
              <w:start w:w="90" w:type="dxa"/>
              <w:bottom w:w="70" w:type="dxa"/>
              <w:end w:w="90" w:type="dxa"/>
            </w:tcMar>
            <w:vAlign w:val="center"/>
          </w:tcPr>
          <w:p>
            <w:pPr>
              <w:spacing w:before="0" w:after="0" w:line="252" w:lineRule="auto"/>
            </w:pPr>
            <w:r>
              <w:rPr>
                <w:sz w:val="18"/>
              </w:rPr>
              <w:t>[linear / piecewise / polyN]</w:t>
            </w:r>
          </w:p>
        </w:tc>
      </w:tr>
      <w:tr>
        <w:tc>
          <w:tcPr>
            <w:tcW w:type="dxa" w:w="4968"/>
            <w:tcMar>
              <w:top w:w="70" w:type="dxa"/>
              <w:start w:w="90" w:type="dxa"/>
              <w:bottom w:w="70" w:type="dxa"/>
              <w:end w:w="90" w:type="dxa"/>
            </w:tcMar>
            <w:vAlign w:val="center"/>
          </w:tcPr>
          <w:p>
            <w:pPr>
              <w:spacing w:before="0" w:after="0" w:line="252" w:lineRule="auto"/>
            </w:pPr>
            <w:r>
              <w:rPr>
                <w:sz w:val="18"/>
              </w:rPr>
              <w:t>Calibration domain</w:t>
            </w:r>
          </w:p>
        </w:tc>
        <w:tc>
          <w:tcPr>
            <w:tcW w:type="dxa" w:w="4968"/>
            <w:tcMar>
              <w:top w:w="70" w:type="dxa"/>
              <w:start w:w="90" w:type="dxa"/>
              <w:bottom w:w="70" w:type="dxa"/>
              <w:end w:w="90" w:type="dxa"/>
            </w:tcMar>
            <w:vAlign w:val="center"/>
          </w:tcPr>
          <w:p>
            <w:pPr>
              <w:spacing w:before="0" w:after="0" w:line="252" w:lineRule="auto"/>
            </w:pPr>
            <w:r>
              <w:rPr>
                <w:sz w:val="18"/>
              </w:rPr>
              <w:t>Resistance</w:t>
            </w:r>
          </w:p>
        </w:tc>
      </w:tr>
      <w:tr>
        <w:tc>
          <w:tcPr>
            <w:tcW w:type="dxa" w:w="4968"/>
            <w:tcMar>
              <w:top w:w="70" w:type="dxa"/>
              <w:start w:w="90" w:type="dxa"/>
              <w:bottom w:w="70" w:type="dxa"/>
              <w:end w:w="90" w:type="dxa"/>
            </w:tcMar>
            <w:vAlign w:val="center"/>
          </w:tcPr>
          <w:p>
            <w:pPr>
              <w:spacing w:before="0" w:after="0" w:line="252" w:lineRule="auto"/>
            </w:pPr>
            <w:r>
              <w:rPr>
                <w:sz w:val="18"/>
              </w:rPr>
              <w:t>Point 1 raw temperature</w:t>
            </w:r>
          </w:p>
        </w:tc>
        <w:tc>
          <w:tcPr>
            <w:tcW w:type="dxa" w:w="4968"/>
            <w:tcMar>
              <w:top w:w="70" w:type="dxa"/>
              <w:start w:w="90" w:type="dxa"/>
              <w:bottom w:w="70" w:type="dxa"/>
              <w:end w:w="90" w:type="dxa"/>
            </w:tcMar>
            <w:vAlign w:val="center"/>
          </w:tcPr>
          <w:p>
            <w:pPr>
              <w:spacing w:before="0" w:after="0" w:line="252" w:lineRule="auto"/>
            </w:pPr>
            <w:r>
              <w:rPr>
                <w:sz w:val="18"/>
              </w:rPr>
              <w:t>[ ] C</w:t>
            </w:r>
          </w:p>
        </w:tc>
      </w:tr>
      <w:tr>
        <w:tc>
          <w:tcPr>
            <w:tcW w:type="dxa" w:w="4968"/>
            <w:tcMar>
              <w:top w:w="70" w:type="dxa"/>
              <w:start w:w="90" w:type="dxa"/>
              <w:bottom w:w="70" w:type="dxa"/>
              <w:end w:w="90" w:type="dxa"/>
            </w:tcMar>
            <w:vAlign w:val="center"/>
          </w:tcPr>
          <w:p>
            <w:pPr>
              <w:spacing w:before="0" w:after="0" w:line="252" w:lineRule="auto"/>
            </w:pPr>
            <w:r>
              <w:rPr>
                <w:sz w:val="18"/>
              </w:rPr>
              <w:t>Point 1 raw resistance</w:t>
            </w:r>
          </w:p>
        </w:tc>
        <w:tc>
          <w:tcPr>
            <w:tcW w:type="dxa" w:w="4968"/>
            <w:tcMar>
              <w:top w:w="70" w:type="dxa"/>
              <w:start w:w="90" w:type="dxa"/>
              <w:bottom w:w="70" w:type="dxa"/>
              <w:end w:w="90" w:type="dxa"/>
            </w:tcMar>
            <w:vAlign w:val="center"/>
          </w:tcPr>
          <w:p>
            <w:pPr>
              <w:spacing w:before="0" w:after="0" w:line="252" w:lineRule="auto"/>
            </w:pPr>
            <w:r>
              <w:rPr>
                <w:sz w:val="18"/>
              </w:rPr>
              <w:t>[ ] ohm</w:t>
            </w:r>
          </w:p>
        </w:tc>
      </w:tr>
      <w:tr>
        <w:tc>
          <w:tcPr>
            <w:tcW w:type="dxa" w:w="4968"/>
            <w:tcMar>
              <w:top w:w="70" w:type="dxa"/>
              <w:start w:w="90" w:type="dxa"/>
              <w:bottom w:w="70" w:type="dxa"/>
              <w:end w:w="90" w:type="dxa"/>
            </w:tcMar>
            <w:vAlign w:val="center"/>
          </w:tcPr>
          <w:p>
            <w:pPr>
              <w:spacing w:before="0" w:after="0" w:line="252" w:lineRule="auto"/>
            </w:pPr>
            <w:r>
              <w:rPr>
                <w:sz w:val="18"/>
              </w:rPr>
              <w:t>Point 1 reference temperature</w:t>
            </w:r>
          </w:p>
        </w:tc>
        <w:tc>
          <w:tcPr>
            <w:tcW w:type="dxa" w:w="4968"/>
            <w:tcMar>
              <w:top w:w="70" w:type="dxa"/>
              <w:start w:w="90" w:type="dxa"/>
              <w:bottom w:w="70" w:type="dxa"/>
              <w:end w:w="90" w:type="dxa"/>
            </w:tcMar>
            <w:vAlign w:val="center"/>
          </w:tcPr>
          <w:p>
            <w:pPr>
              <w:spacing w:before="0" w:after="0" w:line="252" w:lineRule="auto"/>
            </w:pPr>
            <w:r>
              <w:rPr>
                <w:sz w:val="18"/>
              </w:rPr>
              <w:t>0.000 C</w:t>
            </w:r>
          </w:p>
        </w:tc>
      </w:tr>
      <w:tr>
        <w:tc>
          <w:tcPr>
            <w:tcW w:type="dxa" w:w="4968"/>
            <w:tcMar>
              <w:top w:w="70" w:type="dxa"/>
              <w:start w:w="90" w:type="dxa"/>
              <w:bottom w:w="70" w:type="dxa"/>
              <w:end w:w="90" w:type="dxa"/>
            </w:tcMar>
            <w:vAlign w:val="center"/>
          </w:tcPr>
          <w:p>
            <w:pPr>
              <w:spacing w:before="0" w:after="0" w:line="252" w:lineRule="auto"/>
            </w:pPr>
            <w:r>
              <w:rPr>
                <w:sz w:val="18"/>
              </w:rPr>
              <w:t>Point 1 ideal reference resistance</w:t>
            </w:r>
          </w:p>
        </w:tc>
        <w:tc>
          <w:tcPr>
            <w:tcW w:type="dxa" w:w="4968"/>
            <w:tcMar>
              <w:top w:w="70" w:type="dxa"/>
              <w:start w:w="90" w:type="dxa"/>
              <w:bottom w:w="70" w:type="dxa"/>
              <w:end w:w="90" w:type="dxa"/>
            </w:tcMar>
            <w:vAlign w:val="center"/>
          </w:tcPr>
          <w:p>
            <w:pPr>
              <w:spacing w:before="0" w:after="0" w:line="252" w:lineRule="auto"/>
            </w:pPr>
            <w:r>
              <w:rPr>
                <w:sz w:val="18"/>
              </w:rPr>
              <w:t>[ ] ohm</w:t>
            </w:r>
          </w:p>
        </w:tc>
      </w:tr>
      <w:tr>
        <w:tc>
          <w:tcPr>
            <w:tcW w:type="dxa" w:w="4968"/>
            <w:tcMar>
              <w:top w:w="70" w:type="dxa"/>
              <w:start w:w="90" w:type="dxa"/>
              <w:bottom w:w="70" w:type="dxa"/>
              <w:end w:w="90" w:type="dxa"/>
            </w:tcMar>
            <w:vAlign w:val="center"/>
          </w:tcPr>
          <w:p>
            <w:pPr>
              <w:spacing w:before="0" w:after="0" w:line="252" w:lineRule="auto"/>
            </w:pPr>
            <w:r>
              <w:rPr>
                <w:sz w:val="18"/>
              </w:rPr>
              <w:t>Point 2 raw temperature</w:t>
            </w:r>
          </w:p>
        </w:tc>
        <w:tc>
          <w:tcPr>
            <w:tcW w:type="dxa" w:w="4968"/>
            <w:tcMar>
              <w:top w:w="70" w:type="dxa"/>
              <w:start w:w="90" w:type="dxa"/>
              <w:bottom w:w="70" w:type="dxa"/>
              <w:end w:w="90" w:type="dxa"/>
            </w:tcMar>
            <w:vAlign w:val="center"/>
          </w:tcPr>
          <w:p>
            <w:pPr>
              <w:spacing w:before="0" w:after="0" w:line="252" w:lineRule="auto"/>
            </w:pPr>
            <w:r>
              <w:rPr>
                <w:sz w:val="18"/>
              </w:rPr>
              <w:t>[ ] C</w:t>
            </w:r>
          </w:p>
        </w:tc>
      </w:tr>
      <w:tr>
        <w:tc>
          <w:tcPr>
            <w:tcW w:type="dxa" w:w="4968"/>
            <w:tcMar>
              <w:top w:w="70" w:type="dxa"/>
              <w:start w:w="90" w:type="dxa"/>
              <w:bottom w:w="70" w:type="dxa"/>
              <w:end w:w="90" w:type="dxa"/>
            </w:tcMar>
            <w:vAlign w:val="center"/>
          </w:tcPr>
          <w:p>
            <w:pPr>
              <w:spacing w:before="0" w:after="0" w:line="252" w:lineRule="auto"/>
            </w:pPr>
            <w:r>
              <w:rPr>
                <w:sz w:val="18"/>
              </w:rPr>
              <w:t>Point 2 raw resistance</w:t>
            </w:r>
          </w:p>
        </w:tc>
        <w:tc>
          <w:tcPr>
            <w:tcW w:type="dxa" w:w="4968"/>
            <w:tcMar>
              <w:top w:w="70" w:type="dxa"/>
              <w:start w:w="90" w:type="dxa"/>
              <w:bottom w:w="70" w:type="dxa"/>
              <w:end w:w="90" w:type="dxa"/>
            </w:tcMar>
            <w:vAlign w:val="center"/>
          </w:tcPr>
          <w:p>
            <w:pPr>
              <w:spacing w:before="0" w:after="0" w:line="252" w:lineRule="auto"/>
            </w:pPr>
            <w:r>
              <w:rPr>
                <w:sz w:val="18"/>
              </w:rPr>
              <w:t>[ ] ohm</w:t>
            </w:r>
          </w:p>
        </w:tc>
      </w:tr>
      <w:tr>
        <w:tc>
          <w:tcPr>
            <w:tcW w:type="dxa" w:w="4968"/>
            <w:tcMar>
              <w:top w:w="70" w:type="dxa"/>
              <w:start w:w="90" w:type="dxa"/>
              <w:bottom w:w="70" w:type="dxa"/>
              <w:end w:w="90" w:type="dxa"/>
            </w:tcMar>
            <w:vAlign w:val="center"/>
          </w:tcPr>
          <w:p>
            <w:pPr>
              <w:spacing w:before="0" w:after="0" w:line="252" w:lineRule="auto"/>
            </w:pPr>
            <w:r>
              <w:rPr>
                <w:sz w:val="18"/>
              </w:rPr>
              <w:t>Point 2 reference temperature / ideal resistance</w:t>
            </w:r>
          </w:p>
        </w:tc>
        <w:tc>
          <w:tcPr>
            <w:tcW w:type="dxa" w:w="4968"/>
            <w:tcMar>
              <w:top w:w="70" w:type="dxa"/>
              <w:start w:w="90" w:type="dxa"/>
              <w:bottom w:w="70" w:type="dxa"/>
              <w:end w:w="90" w:type="dxa"/>
            </w:tcMar>
            <w:vAlign w:val="center"/>
          </w:tcPr>
          <w:p>
            <w:pPr>
              <w:spacing w:before="0" w:after="0" w:line="252" w:lineRule="auto"/>
            </w:pPr>
            <w:r>
              <w:rPr>
                <w:sz w:val="18"/>
              </w:rPr>
              <w:t>[ ] C / [ ] ohm</w:t>
            </w:r>
          </w:p>
        </w:tc>
      </w:tr>
    </w:tbl>
    <w:p>
      <w:pPr>
        <w:pStyle w:val="Heading1"/>
      </w:pPr>
      <w:r>
        <w:t>Assigned Calibration Uncertainty</w:t>
      </w:r>
    </w:p>
    <w:p>
      <w:r>
        <w:rPr>
          <w:b/>
        </w:rPr>
        <w:t xml:space="preserve">Purpose. </w:t>
      </w:r>
      <w:r>
        <w:t>This section states the assigned calibration uncertainty of the instrument as calibrated. The values below are recommended working values for this updated hardware and steam-column method. They should be confirmed or adjusted after the first few completed calibrations and after reviewing actual residuals.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70" w:type="dxa"/>
              <w:start w:w="90" w:type="dxa"/>
              <w:bottom w:w="70" w:type="dxa"/>
              <w:end w:w="90" w:type="dxa"/>
            </w:tcMar>
            <w:vAlign w:val="center"/>
            <w:shd w:fill="D9E2F3"/>
          </w:tcPr>
          <w:p>
            <w:pPr>
              <w:spacing w:before="0" w:after="0" w:line="252" w:lineRule="auto"/>
            </w:pPr>
            <w:r>
              <w:rPr>
                <w:b/>
                <w:sz w:val="18"/>
              </w:rPr>
              <w:t>Calibration component</w:t>
            </w:r>
          </w:p>
        </w:tc>
        <w:tc>
          <w:tcPr>
            <w:tcW w:type="dxa" w:w="3312"/>
            <w:tcMar>
              <w:top w:w="70" w:type="dxa"/>
              <w:start w:w="90" w:type="dxa"/>
              <w:bottom w:w="70" w:type="dxa"/>
              <w:end w:w="90" w:type="dxa"/>
            </w:tcMar>
            <w:vAlign w:val="center"/>
            <w:shd w:fill="D9E2F3"/>
          </w:tcPr>
          <w:p>
            <w:pPr>
              <w:spacing w:before="0" w:after="0" w:line="252" w:lineRule="auto"/>
            </w:pPr>
            <w:r>
              <w:rPr>
                <w:b/>
                <w:sz w:val="18"/>
              </w:rPr>
              <w:t>Std. unc. (C)</w:t>
            </w:r>
          </w:p>
        </w:tc>
        <w:tc>
          <w:tcPr>
            <w:tcW w:type="dxa" w:w="3312"/>
            <w:tcMar>
              <w:top w:w="70" w:type="dxa"/>
              <w:start w:w="90" w:type="dxa"/>
              <w:bottom w:w="70" w:type="dxa"/>
              <w:end w:w="90" w:type="dxa"/>
            </w:tcMar>
            <w:vAlign w:val="center"/>
            <w:shd w:fill="D9E2F3"/>
          </w:tcPr>
          <w:p>
            <w:pPr>
              <w:spacing w:before="0" w:after="0" w:line="252" w:lineRule="auto"/>
            </w:pPr>
            <w:r>
              <w:rPr>
                <w:b/>
                <w:sz w:val="18"/>
              </w:rPr>
              <w:t>Brief basis</w:t>
            </w:r>
          </w:p>
        </w:tc>
      </w:tr>
      <w:tr>
        <w:tc>
          <w:tcPr>
            <w:tcW w:type="dxa" w:w="3312"/>
            <w:tcMar>
              <w:top w:w="70" w:type="dxa"/>
              <w:start w:w="90" w:type="dxa"/>
              <w:bottom w:w="70" w:type="dxa"/>
              <w:end w:w="90" w:type="dxa"/>
            </w:tcMar>
            <w:vAlign w:val="center"/>
          </w:tcPr>
          <w:p>
            <w:pPr>
              <w:spacing w:before="0" w:after="0" w:line="252" w:lineRule="auto"/>
            </w:pPr>
            <w:r>
              <w:rPr>
                <w:sz w:val="18"/>
              </w:rPr>
              <w:t>Probe residual / interpolation allowance</w:t>
            </w:r>
          </w:p>
        </w:tc>
        <w:tc>
          <w:tcPr>
            <w:tcW w:type="dxa" w:w="3312"/>
            <w:tcMar>
              <w:top w:w="70" w:type="dxa"/>
              <w:start w:w="90" w:type="dxa"/>
              <w:bottom w:w="70" w:type="dxa"/>
              <w:end w:w="90" w:type="dxa"/>
            </w:tcMar>
            <w:vAlign w:val="center"/>
          </w:tcPr>
          <w:p>
            <w:pPr>
              <w:spacing w:before="0" w:after="0" w:line="252" w:lineRule="auto"/>
            </w:pPr>
            <w:r>
              <w:rPr>
                <w:sz w:val="18"/>
              </w:rPr>
              <w:t>0.08</w:t>
            </w:r>
          </w:p>
        </w:tc>
        <w:tc>
          <w:tcPr>
            <w:tcW w:type="dxa" w:w="3312"/>
            <w:tcMar>
              <w:top w:w="70" w:type="dxa"/>
              <w:start w:w="90" w:type="dxa"/>
              <w:bottom w:w="70" w:type="dxa"/>
              <w:end w:w="90" w:type="dxa"/>
            </w:tcMar>
            <w:vAlign w:val="center"/>
          </w:tcPr>
          <w:p>
            <w:pPr>
              <w:spacing w:before="0" w:after="0" w:line="252" w:lineRule="auto"/>
            </w:pPr>
            <w:r>
              <w:rPr>
                <w:sz w:val="18"/>
              </w:rPr>
              <w:t>Recommended starting value for the Class A probe after 2-point endpoint calibration in resistance domain. Tightened from the earlier template because the probe class is better and the fit is applied in ohms, but still leaves room for interpolation and element/sheath behavior.</w:t>
            </w:r>
          </w:p>
        </w:tc>
      </w:tr>
      <w:tr>
        <w:tc>
          <w:tcPr>
            <w:tcW w:type="dxa" w:w="3312"/>
            <w:tcMar>
              <w:top w:w="70" w:type="dxa"/>
              <w:start w:w="90" w:type="dxa"/>
              <w:bottom w:w="70" w:type="dxa"/>
              <w:end w:w="90" w:type="dxa"/>
            </w:tcMar>
            <w:vAlign w:val="center"/>
          </w:tcPr>
          <w:p>
            <w:pPr>
              <w:spacing w:before="0" w:after="0" w:line="252" w:lineRule="auto"/>
            </w:pPr>
            <w:r>
              <w:rPr>
                <w:sz w:val="18"/>
              </w:rPr>
              <w:t>Electronics / conversion / quantization</w:t>
            </w:r>
          </w:p>
        </w:tc>
        <w:tc>
          <w:tcPr>
            <w:tcW w:type="dxa" w:w="3312"/>
            <w:tcMar>
              <w:top w:w="70" w:type="dxa"/>
              <w:start w:w="90" w:type="dxa"/>
              <w:bottom w:w="70" w:type="dxa"/>
              <w:end w:w="90" w:type="dxa"/>
            </w:tcMar>
            <w:vAlign w:val="center"/>
          </w:tcPr>
          <w:p>
            <w:pPr>
              <w:spacing w:before="0" w:after="0" w:line="252" w:lineRule="auto"/>
            </w:pPr>
            <w:r>
              <w:rPr>
                <w:sz w:val="18"/>
              </w:rPr>
              <w:t>0.03</w:t>
            </w:r>
          </w:p>
        </w:tc>
        <w:tc>
          <w:tcPr>
            <w:tcW w:type="dxa" w:w="3312"/>
            <w:tcMar>
              <w:top w:w="70" w:type="dxa"/>
              <w:start w:w="90" w:type="dxa"/>
              <w:bottom w:w="70" w:type="dxa"/>
              <w:end w:w="90" w:type="dxa"/>
            </w:tcMar>
            <w:vAlign w:val="center"/>
          </w:tcPr>
          <w:p>
            <w:pPr>
              <w:spacing w:before="0" w:after="0" w:line="252" w:lineRule="auto"/>
            </w:pPr>
            <w:r>
              <w:rPr>
                <w:sz w:val="18"/>
              </w:rPr>
              <w:t>Carryover value for residual MAX31865 readout, reference resistor, conversion, and quantization effects after calibration.</w:t>
            </w:r>
          </w:p>
        </w:tc>
      </w:tr>
      <w:tr>
        <w:tc>
          <w:tcPr>
            <w:tcW w:type="dxa" w:w="3312"/>
            <w:tcMar>
              <w:top w:w="70" w:type="dxa"/>
              <w:start w:w="90" w:type="dxa"/>
              <w:bottom w:w="70" w:type="dxa"/>
              <w:end w:w="90" w:type="dxa"/>
            </w:tcMar>
            <w:vAlign w:val="center"/>
          </w:tcPr>
          <w:p>
            <w:pPr>
              <w:spacing w:before="0" w:after="0" w:line="252" w:lineRule="auto"/>
            </w:pPr>
            <w:r>
              <w:rPr>
                <w:sz w:val="18"/>
              </w:rPr>
              <w:t>Fixed-point realization (ice + steam column)</w:t>
            </w:r>
          </w:p>
        </w:tc>
        <w:tc>
          <w:tcPr>
            <w:tcW w:type="dxa" w:w="3312"/>
            <w:tcMar>
              <w:top w:w="70" w:type="dxa"/>
              <w:start w:w="90" w:type="dxa"/>
              <w:bottom w:w="70" w:type="dxa"/>
              <w:end w:w="90" w:type="dxa"/>
            </w:tcMar>
            <w:vAlign w:val="center"/>
          </w:tcPr>
          <w:p>
            <w:pPr>
              <w:spacing w:before="0" w:after="0" w:line="252" w:lineRule="auto"/>
            </w:pPr>
            <w:r>
              <w:rPr>
                <w:sz w:val="18"/>
              </w:rPr>
              <w:t>0.07</w:t>
            </w:r>
          </w:p>
        </w:tc>
        <w:tc>
          <w:tcPr>
            <w:tcW w:type="dxa" w:w="3312"/>
            <w:tcMar>
              <w:top w:w="70" w:type="dxa"/>
              <w:start w:w="90" w:type="dxa"/>
              <w:bottom w:w="70" w:type="dxa"/>
              <w:end w:w="90" w:type="dxa"/>
            </w:tcMar>
            <w:vAlign w:val="center"/>
          </w:tcPr>
          <w:p>
            <w:pPr>
              <w:spacing w:before="0" w:after="0" w:line="252" w:lineRule="auto"/>
            </w:pPr>
            <w:r>
              <w:rPr>
                <w:sz w:val="18"/>
              </w:rPr>
              <w:t>Reduced from the earlier steam-space allowance because the attached steam column gives a better defined saturated-vapor zone and reduces splash / surface-gradient ambiguity, while still keeping allowance for pressure estimation, venting, equilibration, and practical setup scatter.</w:t>
            </w:r>
          </w:p>
        </w:tc>
      </w:tr>
    </w:tbl>
    <w:p>
      <w:r>
        <w:rPr>
          <w:b/>
        </w:rPr>
        <w:t xml:space="preserve">Calculation. </w:t>
      </w:r>
      <w:r>
        <w:t>Combined calibration standard uncertainty u_c = sqrt(0.08^2 + 0.03^2 + 0.07^2) = 0.110 C, rounded to 0.11 C. Assigned calibration expanded uncertainty U = k x u_c with k = 2, rounded to 0.22 C.</w:t>
      </w:r>
    </w:p>
    <w:p>
      <w:r>
        <w:rPr>
          <w:b/>
        </w:rPr>
        <w:t xml:space="preserve">Meaning. </w:t>
      </w:r>
      <w:r>
        <w:t>When the logger is used as a calibrated instrument under conditions similar to the calibration setup, the indicated temperature is provisionally assigned a calibration uncertainty of approximately +/-0.22 C at k = 2. Replace this text if a different uncertainty budget is justified by actual study data.</w:t>
      </w:r>
    </w:p>
    <w:p>
      <w:pPr>
        <w:pStyle w:val="Heading1"/>
      </w:pPr>
      <w:r>
        <w:t>Assigned In-Use Allowance and Working Uncertainty</w:t>
      </w:r>
    </w:p>
    <w:p>
      <w:r>
        <w:rPr>
          <w:b/>
        </w:rPr>
        <w:t xml:space="preserve">Purpose. </w:t>
      </w:r>
      <w:r>
        <w:t>This section separates real-world use effects from the calibration itself so the record shows both the calibration-only result and the more conservative working uncertainty used in service.</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70" w:type="dxa"/>
              <w:start w:w="90" w:type="dxa"/>
              <w:bottom w:w="70" w:type="dxa"/>
              <w:end w:w="90" w:type="dxa"/>
            </w:tcMar>
            <w:vAlign w:val="center"/>
            <w:shd w:fill="D9E2F3"/>
          </w:tcPr>
          <w:p>
            <w:pPr>
              <w:spacing w:before="0" w:after="0" w:line="252" w:lineRule="auto"/>
            </w:pPr>
            <w:r>
              <w:rPr>
                <w:b/>
                <w:sz w:val="18"/>
              </w:rPr>
              <w:t>In-use component</w:t>
            </w:r>
          </w:p>
        </w:tc>
        <w:tc>
          <w:tcPr>
            <w:tcW w:type="dxa" w:w="3312"/>
            <w:tcMar>
              <w:top w:w="70" w:type="dxa"/>
              <w:start w:w="90" w:type="dxa"/>
              <w:bottom w:w="70" w:type="dxa"/>
              <w:end w:w="90" w:type="dxa"/>
            </w:tcMar>
            <w:vAlign w:val="center"/>
            <w:shd w:fill="D9E2F3"/>
          </w:tcPr>
          <w:p>
            <w:pPr>
              <w:spacing w:before="0" w:after="0" w:line="252" w:lineRule="auto"/>
            </w:pPr>
            <w:r>
              <w:rPr>
                <w:b/>
                <w:sz w:val="18"/>
              </w:rPr>
              <w:t>Std. unc. (C)</w:t>
            </w:r>
          </w:p>
        </w:tc>
        <w:tc>
          <w:tcPr>
            <w:tcW w:type="dxa" w:w="3312"/>
            <w:tcMar>
              <w:top w:w="70" w:type="dxa"/>
              <w:start w:w="90" w:type="dxa"/>
              <w:bottom w:w="70" w:type="dxa"/>
              <w:end w:w="90" w:type="dxa"/>
            </w:tcMar>
            <w:vAlign w:val="center"/>
            <w:shd w:fill="D9E2F3"/>
          </w:tcPr>
          <w:p>
            <w:pPr>
              <w:spacing w:before="0" w:after="0" w:line="252" w:lineRule="auto"/>
            </w:pPr>
            <w:r>
              <w:rPr>
                <w:b/>
                <w:sz w:val="18"/>
              </w:rPr>
              <w:t>Brief basis</w:t>
            </w:r>
          </w:p>
        </w:tc>
      </w:tr>
      <w:tr>
        <w:tc>
          <w:tcPr>
            <w:tcW w:type="dxa" w:w="3312"/>
            <w:tcMar>
              <w:top w:w="70" w:type="dxa"/>
              <w:start w:w="90" w:type="dxa"/>
              <w:bottom w:w="70" w:type="dxa"/>
              <w:end w:w="90" w:type="dxa"/>
            </w:tcMar>
            <w:vAlign w:val="center"/>
          </w:tcPr>
          <w:p>
            <w:pPr>
              <w:spacing w:before="0" w:after="0" w:line="252" w:lineRule="auto"/>
            </w:pPr>
            <w:r>
              <w:rPr>
                <w:sz w:val="18"/>
              </w:rPr>
              <w:t>Placement / coupling / stem-conduction allowance</w:t>
            </w:r>
          </w:p>
        </w:tc>
        <w:tc>
          <w:tcPr>
            <w:tcW w:type="dxa" w:w="3312"/>
            <w:tcMar>
              <w:top w:w="70" w:type="dxa"/>
              <w:start w:w="90" w:type="dxa"/>
              <w:bottom w:w="70" w:type="dxa"/>
              <w:end w:w="90" w:type="dxa"/>
            </w:tcMar>
            <w:vAlign w:val="center"/>
          </w:tcPr>
          <w:p>
            <w:pPr>
              <w:spacing w:before="0" w:after="0" w:line="252" w:lineRule="auto"/>
            </w:pPr>
            <w:r>
              <w:rPr>
                <w:sz w:val="18"/>
              </w:rPr>
              <w:t>0.08</w:t>
            </w:r>
          </w:p>
        </w:tc>
        <w:tc>
          <w:tcPr>
            <w:tcW w:type="dxa" w:w="3312"/>
            <w:tcMar>
              <w:top w:w="70" w:type="dxa"/>
              <w:start w:w="90" w:type="dxa"/>
              <w:bottom w:w="70" w:type="dxa"/>
              <w:end w:w="90" w:type="dxa"/>
            </w:tcMar>
            <w:vAlign w:val="center"/>
          </w:tcPr>
          <w:p>
            <w:pPr>
              <w:spacing w:before="0" w:after="0" w:line="252" w:lineRule="auto"/>
            </w:pPr>
            <w:r>
              <w:rPr>
                <w:sz w:val="18"/>
              </w:rPr>
              <w:t>Retained as a practical allowance for probe placement, thermal coupling, local gradients, insertion depth sensitivity, and stem-conduction effects during normal use. The shorter 3 in sheath does not justify relaxing this without actual use data.</w:t>
            </w:r>
          </w:p>
        </w:tc>
      </w:tr>
    </w:tbl>
    <w:p>
      <w:r>
        <w:rPr>
          <w:b/>
        </w:rPr>
        <w:t xml:space="preserve">Calculation. </w:t>
      </w:r>
      <w:r>
        <w:t>Combined working standard uncertainty u_w = sqrt(0.110^2 + 0.08^2) = 0.136 C, rounded to 0.14 C. Assigned working expanded uncertainty U = k x u_w with k = 2, rounded to 0.27 C.</w:t>
      </w:r>
    </w:p>
    <w:p>
      <w:r>
        <w:rPr>
          <w:b/>
        </w:rPr>
        <w:t xml:space="preserve">Meaning. </w:t>
      </w:r>
      <w:r>
        <w:t>This is the more conservative value to use for actual decisions, comparisons, and audit discussions when the instrument is being used outside the calibration setup.</w:t>
      </w:r>
    </w:p>
    <w:p>
      <w:pPr>
        <w:pStyle w:val="Heading1"/>
      </w:pPr>
      <w:r>
        <w:t>Residual Review Notes</w:t>
      </w:r>
    </w:p>
    <w:p>
      <w:pPr>
        <w:pStyle w:val="ListBullet"/>
      </w:pPr>
      <w:r>
        <w:t>Residuals should now be reviewed in both Celsius and ohms. The Celsius residual remains useful for the record, but the ohmic residual better matches the actual fit domain used by the firmware.</w:t>
      </w:r>
    </w:p>
    <w:p>
      <w:pPr>
        <w:pStyle w:val="ListBullet"/>
      </w:pPr>
      <w:r>
        <w:t>If the observed post-capture residuals are materially larger than the recommended starting allowances above, do not force the old uncertainty values. Increase the probe/interpolation or fixed-point term to match reality.</w:t>
      </w:r>
    </w:p>
    <w:p>
      <w:pPr>
        <w:pStyle w:val="ListBullet"/>
      </w:pPr>
      <w:r>
        <w:t>If a calibrated local barometer is available at the bench, it is preferable to METAR-derived pressure for the steam point and may justify a smaller steam-method allowance than 0.07 C.</w:t>
      </w:r>
    </w:p>
    <w:p>
      <w:pPr>
        <w:pStyle w:val="Heading1"/>
      </w:pPr>
      <w:r>
        <w:t>Traceability and Use Statement</w:t>
      </w:r>
    </w:p>
    <w:p>
      <w:r>
        <w:t>This calibration is an internally controlled working calibration based on physical temperature reference points. The steam point reference may be derived either from a local barometer or from adjacent-airport METAR data converted in firmware to estimated station pressure. This record supports internal verification and audit documentation for the single custom datalogger unit. It is not an accredited laboratory calibration certificate.</w:t>
      </w:r>
    </w:p>
    <w:p>
      <w:pPr>
        <w:pStyle w:val="Heading1"/>
      </w:pPr>
      <w:r>
        <w:t>Authorization</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9E2F3"/>
          </w:tcPr>
          <w:p>
            <w:pPr>
              <w:spacing w:before="0" w:after="0" w:line="252" w:lineRule="auto"/>
            </w:pPr>
            <w:r>
              <w:rPr>
                <w:b/>
                <w:sz w:val="18"/>
              </w:rPr>
              <w:t>Field</w:t>
            </w:r>
          </w:p>
        </w:tc>
        <w:tc>
          <w:tcPr>
            <w:tcW w:type="dxa" w:w="4968"/>
            <w:tcMar>
              <w:top w:w="70" w:type="dxa"/>
              <w:start w:w="90" w:type="dxa"/>
              <w:bottom w:w="70" w:type="dxa"/>
              <w:end w:w="90" w:type="dxa"/>
            </w:tcMar>
            <w:vAlign w:val="center"/>
            <w:shd w:fill="D9E2F3"/>
          </w:tcPr>
          <w:p>
            <w:pPr>
              <w:spacing w:before="0" w:after="0" w:line="252" w:lineRule="auto"/>
            </w:pPr>
            <w:r>
              <w:rPr>
                <w:b/>
                <w:sz w:val="18"/>
              </w:rPr>
              <w:t>Value</w:t>
            </w:r>
          </w:p>
        </w:tc>
      </w:tr>
      <w:tr>
        <w:tc>
          <w:tcPr>
            <w:tcW w:type="dxa" w:w="4968"/>
            <w:tcMar>
              <w:top w:w="70" w:type="dxa"/>
              <w:start w:w="90" w:type="dxa"/>
              <w:bottom w:w="70" w:type="dxa"/>
              <w:end w:w="90" w:type="dxa"/>
            </w:tcMar>
            <w:vAlign w:val="center"/>
          </w:tcPr>
          <w:p>
            <w:pPr>
              <w:spacing w:before="0" w:after="0" w:line="252" w:lineRule="auto"/>
            </w:pPr>
            <w:r>
              <w:rPr>
                <w:sz w:val="18"/>
              </w:rPr>
              <w:t>Technician</w:t>
            </w:r>
          </w:p>
        </w:tc>
        <w:tc>
          <w:tcPr>
            <w:tcW w:type="dxa" w:w="4968"/>
            <w:tcMar>
              <w:top w:w="70" w:type="dxa"/>
              <w:start w:w="90" w:type="dxa"/>
              <w:bottom w:w="70" w:type="dxa"/>
              <w:end w:w="90" w:type="dxa"/>
            </w:tcMar>
            <w:vAlign w:val="center"/>
          </w:tcPr>
          <w:p>
            <w:pPr>
              <w:spacing w:before="0" w:after="0" w:line="252" w:lineRule="auto"/>
            </w:pPr>
            <w:r>
              <w:rPr>
                <w:sz w:val="18"/>
              </w:rPr>
              <w:t>Robert Susmilch</w:t>
            </w:r>
          </w:p>
        </w:tc>
      </w:tr>
      <w:tr>
        <w:tc>
          <w:tcPr>
            <w:tcW w:type="dxa" w:w="4968"/>
            <w:tcMar>
              <w:top w:w="70" w:type="dxa"/>
              <w:start w:w="90" w:type="dxa"/>
              <w:bottom w:w="70" w:type="dxa"/>
              <w:end w:w="90" w:type="dxa"/>
            </w:tcMar>
            <w:vAlign w:val="center"/>
          </w:tcPr>
          <w:p>
            <w:pPr>
              <w:spacing w:before="0" w:after="0" w:line="252" w:lineRule="auto"/>
            </w:pPr>
            <w:r>
              <w:rPr>
                <w:sz w:val="18"/>
              </w:rPr>
              <w:t>Calibration Date</w:t>
            </w:r>
          </w:p>
        </w:tc>
        <w:tc>
          <w:tcPr>
            <w:tcW w:type="dxa" w:w="4968"/>
            <w:tcMar>
              <w:top w:w="70" w:type="dxa"/>
              <w:start w:w="90" w:type="dxa"/>
              <w:bottom w:w="70" w:type="dxa"/>
              <w:end w:w="90" w:type="dxa"/>
            </w:tcMar>
            <w:vAlign w:val="center"/>
          </w:tcPr>
          <w:p>
            <w:pPr>
              <w:spacing w:before="0" w:after="0" w:line="252" w:lineRule="auto"/>
            </w:pPr>
            <w:r>
              <w:rPr>
                <w:sz w:val="18"/>
              </w:rPr>
              <w:t>[Insert date]</w:t>
            </w:r>
          </w:p>
        </w:tc>
      </w:tr>
      <w:tr>
        <w:tc>
          <w:tcPr>
            <w:tcW w:type="dxa" w:w="4968"/>
            <w:tcMar>
              <w:top w:w="70" w:type="dxa"/>
              <w:start w:w="90" w:type="dxa"/>
              <w:bottom w:w="70" w:type="dxa"/>
              <w:end w:w="90" w:type="dxa"/>
            </w:tcMar>
            <w:vAlign w:val="center"/>
          </w:tcPr>
          <w:p>
            <w:pPr>
              <w:spacing w:before="0" w:after="0" w:line="252" w:lineRule="auto"/>
            </w:pPr>
            <w:r>
              <w:rPr>
                <w:sz w:val="18"/>
              </w:rPr>
              <w:t>Next Calibration Due</w:t>
            </w:r>
          </w:p>
        </w:tc>
        <w:tc>
          <w:tcPr>
            <w:tcW w:type="dxa" w:w="4968"/>
            <w:tcMar>
              <w:top w:w="70" w:type="dxa"/>
              <w:start w:w="90" w:type="dxa"/>
              <w:bottom w:w="70" w:type="dxa"/>
              <w:end w:w="90" w:type="dxa"/>
            </w:tcMar>
            <w:vAlign w:val="center"/>
          </w:tcPr>
          <w:p>
            <w:pPr>
              <w:spacing w:before="0" w:after="0" w:line="252" w:lineRule="auto"/>
            </w:pPr>
            <w:r>
              <w:rPr>
                <w:sz w:val="18"/>
              </w:rPr>
              <w:t>1 year from calibration date unless shortened by policy or observed drift</w:t>
            </w:r>
          </w:p>
        </w:tc>
      </w:tr>
      <w:tr>
        <w:tc>
          <w:tcPr>
            <w:tcW w:type="dxa" w:w="4968"/>
            <w:tcMar>
              <w:top w:w="70" w:type="dxa"/>
              <w:start w:w="90" w:type="dxa"/>
              <w:bottom w:w="70" w:type="dxa"/>
              <w:end w:w="90" w:type="dxa"/>
            </w:tcMar>
            <w:vAlign w:val="center"/>
          </w:tcPr>
          <w:p>
            <w:pPr>
              <w:spacing w:before="0" w:after="0" w:line="252" w:lineRule="auto"/>
            </w:pPr>
            <w:r>
              <w:rPr>
                <w:sz w:val="18"/>
              </w:rPr>
              <w:t>Review note</w:t>
            </w:r>
          </w:p>
        </w:tc>
        <w:tc>
          <w:tcPr>
            <w:tcW w:type="dxa" w:w="4968"/>
            <w:tcMar>
              <w:top w:w="70" w:type="dxa"/>
              <w:start w:w="90" w:type="dxa"/>
              <w:bottom w:w="70" w:type="dxa"/>
              <w:end w:w="90" w:type="dxa"/>
            </w:tcMar>
            <w:vAlign w:val="center"/>
          </w:tcPr>
          <w:p>
            <w:pPr>
              <w:spacing w:before="0" w:after="0" w:line="252" w:lineRule="auto"/>
            </w:pPr>
            <w:r>
              <w:rPr>
                <w:sz w:val="18"/>
              </w:rPr>
              <w:t>Update the assigned uncertainty values after the first completed calibration with this probe and steam-column fixture if the data support a different budget.</w:t>
            </w:r>
          </w:p>
        </w:tc>
      </w:tr>
    </w:tbl>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06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